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11A6" w14:textId="77777777" w:rsidR="0050791A" w:rsidRDefault="00000000">
      <w:pPr>
        <w:jc w:val="center"/>
      </w:pPr>
      <w:r>
        <w:rPr>
          <w:b/>
          <w:sz w:val="48"/>
        </w:rPr>
        <w:t>Software Requirements Specification</w:t>
      </w:r>
      <w:r>
        <w:rPr>
          <w:b/>
          <w:sz w:val="48"/>
        </w:rPr>
        <w:br/>
      </w:r>
      <w:r>
        <w:rPr>
          <w:b/>
          <w:sz w:val="40"/>
        </w:rPr>
        <w:br/>
        <w:t>PROVEX</w:t>
      </w:r>
      <w:r>
        <w:rPr>
          <w:b/>
          <w:sz w:val="40"/>
        </w:rPr>
        <w:br/>
      </w:r>
      <w:r>
        <w:rPr>
          <w:sz w:val="28"/>
        </w:rPr>
        <w:t>Pressure-Based Learning System</w:t>
      </w:r>
      <w:r>
        <w:rPr>
          <w:sz w:val="28"/>
        </w:rPr>
        <w:br/>
      </w:r>
      <w:r>
        <w:rPr>
          <w:sz w:val="28"/>
        </w:rPr>
        <w:br/>
      </w:r>
    </w:p>
    <w:p w14:paraId="2E57033E" w14:textId="77777777" w:rsidR="0050791A" w:rsidRDefault="00000000">
      <w:pPr>
        <w:jc w:val="center"/>
      </w:pPr>
      <w:r>
        <w:rPr>
          <w:sz w:val="24"/>
        </w:rPr>
        <w:t>Version 1.0</w:t>
      </w:r>
      <w:r>
        <w:rPr>
          <w:sz w:val="24"/>
        </w:rPr>
        <w:br/>
        <w:t>March 2026</w:t>
      </w:r>
      <w:r>
        <w:rPr>
          <w:sz w:val="24"/>
        </w:rPr>
        <w:br/>
      </w:r>
      <w:r>
        <w:rPr>
          <w:sz w:val="24"/>
        </w:rPr>
        <w:br/>
      </w:r>
      <w:r>
        <w:t>Group ID: TYIT034</w:t>
      </w:r>
      <w:r>
        <w:br/>
        <w:t>MIT School of Computing</w:t>
      </w:r>
      <w:r>
        <w:br/>
        <w:t>Department of Information Technology</w:t>
      </w:r>
    </w:p>
    <w:p w14:paraId="5B24379D" w14:textId="77777777" w:rsidR="0050791A" w:rsidRDefault="00000000">
      <w:r>
        <w:br w:type="page"/>
      </w:r>
    </w:p>
    <w:p w14:paraId="177676ED" w14:textId="77777777" w:rsidR="0050791A" w:rsidRDefault="00000000">
      <w:pPr>
        <w:pStyle w:val="Title"/>
      </w:pPr>
      <w:r>
        <w:lastRenderedPageBreak/>
        <w:t>Table of Contents</w:t>
      </w:r>
    </w:p>
    <w:p w14:paraId="36BD235C" w14:textId="77777777" w:rsidR="0050791A" w:rsidRDefault="00000000">
      <w:r>
        <w:t>1. Introduction</w:t>
      </w:r>
    </w:p>
    <w:p w14:paraId="11026248" w14:textId="77777777" w:rsidR="0050791A" w:rsidRDefault="00000000">
      <w:r>
        <w:t xml:space="preserve">    1.1 Purpose</w:t>
      </w:r>
    </w:p>
    <w:p w14:paraId="2381202D" w14:textId="77777777" w:rsidR="0050791A" w:rsidRDefault="00000000">
      <w:r>
        <w:t xml:space="preserve">    1.2 Scope</w:t>
      </w:r>
    </w:p>
    <w:p w14:paraId="2BBC24C8" w14:textId="77777777" w:rsidR="0050791A" w:rsidRDefault="00000000">
      <w:r>
        <w:t xml:space="preserve">    1.3 Definitions and Acronyms</w:t>
      </w:r>
    </w:p>
    <w:p w14:paraId="6BDBDC9A" w14:textId="77777777" w:rsidR="0050791A" w:rsidRDefault="00000000">
      <w:r>
        <w:t xml:space="preserve">    1.4 References</w:t>
      </w:r>
    </w:p>
    <w:p w14:paraId="6CAAF8E1" w14:textId="77777777" w:rsidR="0050791A" w:rsidRDefault="00000000">
      <w:r>
        <w:t xml:space="preserve">    1.5 Overview</w:t>
      </w:r>
    </w:p>
    <w:p w14:paraId="761AB02B" w14:textId="77777777" w:rsidR="0050791A" w:rsidRDefault="00000000">
      <w:r>
        <w:t>2. Overall Description</w:t>
      </w:r>
    </w:p>
    <w:p w14:paraId="78E55921" w14:textId="77777777" w:rsidR="0050791A" w:rsidRDefault="00000000">
      <w:r>
        <w:t xml:space="preserve">    2.1 Product Perspective</w:t>
      </w:r>
    </w:p>
    <w:p w14:paraId="11993C67" w14:textId="77777777" w:rsidR="0050791A" w:rsidRDefault="00000000">
      <w:r>
        <w:t xml:space="preserve">    2.2 Product Functions</w:t>
      </w:r>
    </w:p>
    <w:p w14:paraId="3EAF072C" w14:textId="77777777" w:rsidR="0050791A" w:rsidRDefault="00000000">
      <w:r>
        <w:t xml:space="preserve">    2.3 User Classes</w:t>
      </w:r>
    </w:p>
    <w:p w14:paraId="5BB2EEF6" w14:textId="77777777" w:rsidR="0050791A" w:rsidRDefault="00000000">
      <w:r>
        <w:t xml:space="preserve">    2.4 Operating Environment</w:t>
      </w:r>
    </w:p>
    <w:p w14:paraId="7A86343F" w14:textId="77777777" w:rsidR="0050791A" w:rsidRDefault="00000000">
      <w:r>
        <w:t xml:space="preserve">    2.5 Design Constraints</w:t>
      </w:r>
    </w:p>
    <w:p w14:paraId="098F4FC6" w14:textId="77777777" w:rsidR="0050791A" w:rsidRDefault="00000000">
      <w:r>
        <w:t xml:space="preserve">    2.6 Assumptions</w:t>
      </w:r>
    </w:p>
    <w:p w14:paraId="59F40E35" w14:textId="77777777" w:rsidR="0050791A" w:rsidRDefault="00000000">
      <w:r>
        <w:t>3. System Features</w:t>
      </w:r>
    </w:p>
    <w:p w14:paraId="02D1F8B3" w14:textId="77777777" w:rsidR="0050791A" w:rsidRDefault="00000000">
      <w:r>
        <w:t xml:space="preserve">    3.1 Coding Learning Module</w:t>
      </w:r>
    </w:p>
    <w:p w14:paraId="4C3E9EA7" w14:textId="77777777" w:rsidR="0050791A" w:rsidRDefault="00000000">
      <w:r>
        <w:t xml:space="preserve">    3.2 Study Material Module</w:t>
      </w:r>
    </w:p>
    <w:p w14:paraId="19594C48" w14:textId="77777777" w:rsidR="0050791A" w:rsidRDefault="00000000">
      <w:r>
        <w:t xml:space="preserve">    3.3 Adaptive Difficulty Engine</w:t>
      </w:r>
    </w:p>
    <w:p w14:paraId="11D027F2" w14:textId="77777777" w:rsidR="0050791A" w:rsidRDefault="00000000">
      <w:r>
        <w:t xml:space="preserve">    3.4 LLM Integration Layer</w:t>
      </w:r>
    </w:p>
    <w:p w14:paraId="799934D2" w14:textId="77777777" w:rsidR="0050791A" w:rsidRDefault="00000000">
      <w:r>
        <w:t>4. External Interface Requirements</w:t>
      </w:r>
    </w:p>
    <w:p w14:paraId="058C4831" w14:textId="77777777" w:rsidR="0050791A" w:rsidRDefault="00000000">
      <w:r>
        <w:t xml:space="preserve">    4.1 User Interfaces</w:t>
      </w:r>
    </w:p>
    <w:p w14:paraId="71BA227D" w14:textId="77777777" w:rsidR="0050791A" w:rsidRDefault="00000000">
      <w:r>
        <w:t xml:space="preserve">    4.2 Hardware Interfaces</w:t>
      </w:r>
    </w:p>
    <w:p w14:paraId="0CCA1970" w14:textId="77777777" w:rsidR="0050791A" w:rsidRDefault="00000000">
      <w:r>
        <w:t xml:space="preserve">    4.3 Software Interfaces</w:t>
      </w:r>
    </w:p>
    <w:p w14:paraId="403E9343" w14:textId="77777777" w:rsidR="0050791A" w:rsidRDefault="00000000">
      <w:r>
        <w:t xml:space="preserve">    4.4 Communications Interfaces</w:t>
      </w:r>
    </w:p>
    <w:p w14:paraId="3BA4464F" w14:textId="77777777" w:rsidR="0050791A" w:rsidRDefault="00000000">
      <w:r>
        <w:t>5. Non-Functional Requirements</w:t>
      </w:r>
    </w:p>
    <w:p w14:paraId="282A1DCA" w14:textId="77777777" w:rsidR="0050791A" w:rsidRDefault="00000000">
      <w:r>
        <w:lastRenderedPageBreak/>
        <w:t xml:space="preserve">    5.1 Performance</w:t>
      </w:r>
    </w:p>
    <w:p w14:paraId="72C5A718" w14:textId="77777777" w:rsidR="0050791A" w:rsidRDefault="00000000">
      <w:r>
        <w:t xml:space="preserve">    5.2 Security</w:t>
      </w:r>
    </w:p>
    <w:p w14:paraId="23A84652" w14:textId="77777777" w:rsidR="0050791A" w:rsidRDefault="00000000">
      <w:r>
        <w:t xml:space="preserve">    5.3 Reliability</w:t>
      </w:r>
    </w:p>
    <w:p w14:paraId="099E8259" w14:textId="77777777" w:rsidR="0050791A" w:rsidRDefault="00000000">
      <w:r>
        <w:t xml:space="preserve">    5.4 Maintainability</w:t>
      </w:r>
    </w:p>
    <w:p w14:paraId="20FB398B" w14:textId="77777777" w:rsidR="0050791A" w:rsidRDefault="00000000">
      <w:r>
        <w:t xml:space="preserve">    5.5 Portability</w:t>
      </w:r>
    </w:p>
    <w:p w14:paraId="60DB5F96" w14:textId="77777777" w:rsidR="0050791A" w:rsidRDefault="00000000">
      <w:r>
        <w:t>6. Other Requirements</w:t>
      </w:r>
    </w:p>
    <w:p w14:paraId="5AEEF261" w14:textId="77777777" w:rsidR="0050791A" w:rsidRDefault="00000000">
      <w:r>
        <w:t>Appendix A: System Architecture</w:t>
      </w:r>
    </w:p>
    <w:p w14:paraId="1BD55ADE" w14:textId="77777777" w:rsidR="0050791A" w:rsidRDefault="00000000">
      <w:r>
        <w:t>Appendix B: Use Case Scenarios</w:t>
      </w:r>
    </w:p>
    <w:p w14:paraId="630BB224" w14:textId="77777777" w:rsidR="0050791A" w:rsidRDefault="00000000">
      <w:r>
        <w:t>Appendix C: Data Dictionary</w:t>
      </w:r>
    </w:p>
    <w:p w14:paraId="52BDF175" w14:textId="77777777" w:rsidR="0050791A" w:rsidRDefault="00000000">
      <w:r>
        <w:t>Appendix D: Glossary</w:t>
      </w:r>
    </w:p>
    <w:p w14:paraId="5BE5024C" w14:textId="77777777" w:rsidR="0050791A" w:rsidRDefault="00000000">
      <w:r>
        <w:br w:type="page"/>
      </w:r>
    </w:p>
    <w:p w14:paraId="7B9613EB" w14:textId="77777777" w:rsidR="0050791A" w:rsidRDefault="00000000">
      <w:pPr>
        <w:pStyle w:val="Heading1"/>
      </w:pPr>
      <w:r>
        <w:lastRenderedPageBreak/>
        <w:t>1. Introduction</w:t>
      </w:r>
    </w:p>
    <w:p w14:paraId="4787174E" w14:textId="77777777" w:rsidR="0050791A" w:rsidRDefault="00000000">
      <w:pPr>
        <w:pStyle w:val="Heading2"/>
      </w:pPr>
      <w:r>
        <w:t>1.1 Purpose</w:t>
      </w:r>
    </w:p>
    <w:p w14:paraId="2495EBC5" w14:textId="77777777" w:rsidR="0050791A" w:rsidRDefault="00000000">
      <w:r>
        <w:t>This Software Requirements Specification (SRS) describes the functional and non-functional requirements for PROVEX, a pressure-based learning system that enforces mastery through constrained problem-solving and evidence-based progression. This document is intended for developers, testers, project managers, and stakeholders involved in the system development.</w:t>
      </w:r>
    </w:p>
    <w:p w14:paraId="2682B5A4" w14:textId="77777777" w:rsidR="0050791A" w:rsidRDefault="00000000">
      <w:pPr>
        <w:pStyle w:val="Heading2"/>
      </w:pPr>
      <w:r>
        <w:t>1.2 Scope</w:t>
      </w:r>
    </w:p>
    <w:p w14:paraId="7F7F1C95" w14:textId="77777777" w:rsidR="0050791A" w:rsidRDefault="00000000">
      <w:r>
        <w:t>PROVEX addresses critical gaps in digital learning systems by:</w:t>
      </w:r>
    </w:p>
    <w:p w14:paraId="4A786F52" w14:textId="77777777" w:rsidR="0050791A" w:rsidRDefault="00000000">
      <w:pPr>
        <w:pStyle w:val="ListBullet"/>
      </w:pPr>
      <w:r>
        <w:t>Enforcing genuine understanding through constrained failure analysis</w:t>
      </w:r>
    </w:p>
    <w:p w14:paraId="09538BE9" w14:textId="77777777" w:rsidR="0050791A" w:rsidRDefault="00000000">
      <w:pPr>
        <w:pStyle w:val="ListBullet"/>
      </w:pPr>
      <w:r>
        <w:t>Preventing shortcut dependency via gated hint systems</w:t>
      </w:r>
    </w:p>
    <w:p w14:paraId="652B2B6E" w14:textId="77777777" w:rsidR="0050791A" w:rsidRDefault="00000000">
      <w:pPr>
        <w:pStyle w:val="ListBullet"/>
      </w:pPr>
      <w:r>
        <w:t>Integrating LLMs in a restricted, non-authoritative capacity</w:t>
      </w:r>
    </w:p>
    <w:p w14:paraId="442E073B" w14:textId="77777777" w:rsidR="0050791A" w:rsidRDefault="00000000">
      <w:pPr>
        <w:pStyle w:val="ListBullet"/>
      </w:pPr>
      <w:r>
        <w:t>Supporting both structured programming education and self-directed study from uploaded materials</w:t>
      </w:r>
    </w:p>
    <w:p w14:paraId="34D84E55" w14:textId="77777777" w:rsidR="0050791A" w:rsidRDefault="00000000">
      <w:pPr>
        <w:pStyle w:val="ListBullet"/>
      </w:pPr>
      <w:r>
        <w:t>Inferring mastery from evidence of performance under constraint rather than completion metrics</w:t>
      </w:r>
    </w:p>
    <w:p w14:paraId="6941DBEF" w14:textId="77777777" w:rsidR="0050791A" w:rsidRDefault="00000000">
      <w:r>
        <w:t>The system will NOT support multiple programming languages (limited to Python initially), social features, gamification elements, or mobile applications in the first release.</w:t>
      </w:r>
    </w:p>
    <w:p w14:paraId="1E9F3D7D" w14:textId="77777777" w:rsidR="0050791A" w:rsidRDefault="00000000">
      <w:pPr>
        <w:pStyle w:val="Heading2"/>
      </w:pPr>
      <w:r>
        <w:t>1.3 Definitions, Acronyms, and Abbreviations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791A" w14:paraId="7BA82642" w14:textId="77777777" w:rsidTr="00507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699D5" w14:textId="77777777" w:rsidR="0050791A" w:rsidRDefault="00000000">
            <w:r>
              <w:t>Term</w:t>
            </w:r>
          </w:p>
        </w:tc>
        <w:tc>
          <w:tcPr>
            <w:tcW w:w="4320" w:type="dxa"/>
          </w:tcPr>
          <w:p w14:paraId="3E486DC6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</w:tr>
      <w:tr w:rsidR="0050791A" w14:paraId="7AB3D18A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D0B04D" w14:textId="77777777" w:rsidR="0050791A" w:rsidRDefault="00000000">
            <w:r>
              <w:t>CLM</w:t>
            </w:r>
          </w:p>
        </w:tc>
        <w:tc>
          <w:tcPr>
            <w:tcW w:w="4320" w:type="dxa"/>
          </w:tcPr>
          <w:p w14:paraId="6D0883C3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Coding Learning Module</w:t>
            </w:r>
          </w:p>
        </w:tc>
      </w:tr>
      <w:tr w:rsidR="0050791A" w14:paraId="638971A1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7A8528" w14:textId="77777777" w:rsidR="0050791A" w:rsidRDefault="00000000">
            <w:r>
              <w:t>SML</w:t>
            </w:r>
          </w:p>
        </w:tc>
        <w:tc>
          <w:tcPr>
            <w:tcW w:w="4320" w:type="dxa"/>
          </w:tcPr>
          <w:p w14:paraId="7A532A44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Study Material Module</w:t>
            </w:r>
          </w:p>
        </w:tc>
      </w:tr>
      <w:tr w:rsidR="0050791A" w14:paraId="63553A77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D9224E" w14:textId="77777777" w:rsidR="0050791A" w:rsidRDefault="00000000">
            <w:r>
              <w:t>ADE</w:t>
            </w:r>
          </w:p>
        </w:tc>
        <w:tc>
          <w:tcPr>
            <w:tcW w:w="4320" w:type="dxa"/>
          </w:tcPr>
          <w:p w14:paraId="6705C4A1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Adaptive Difficulty Engine</w:t>
            </w:r>
          </w:p>
        </w:tc>
      </w:tr>
      <w:tr w:rsidR="0050791A" w14:paraId="088F8418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0C93C" w14:textId="77777777" w:rsidR="0050791A" w:rsidRDefault="00000000">
            <w:r>
              <w:t>Hint Gate</w:t>
            </w:r>
          </w:p>
        </w:tc>
        <w:tc>
          <w:tcPr>
            <w:tcW w:w="4320" w:type="dxa"/>
          </w:tcPr>
          <w:p w14:paraId="3424F31E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Control mechanism that unlocks assistance only after documented failure</w:t>
            </w:r>
          </w:p>
        </w:tc>
      </w:tr>
      <w:tr w:rsidR="0050791A" w14:paraId="798E6778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CB370F" w14:textId="77777777" w:rsidR="0050791A" w:rsidRDefault="00000000">
            <w:r>
              <w:t>Mastery Inference</w:t>
            </w:r>
          </w:p>
        </w:tc>
        <w:tc>
          <w:tcPr>
            <w:tcW w:w="4320" w:type="dxa"/>
          </w:tcPr>
          <w:p w14:paraId="030BDF9E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Evidence-based determination of skill acquisition through failure pattern analysis</w:t>
            </w:r>
          </w:p>
        </w:tc>
      </w:tr>
      <w:tr w:rsidR="0050791A" w14:paraId="676090E0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2453D7" w14:textId="77777777" w:rsidR="0050791A" w:rsidRDefault="00000000">
            <w:r>
              <w:t>LLM</w:t>
            </w:r>
          </w:p>
        </w:tc>
        <w:tc>
          <w:tcPr>
            <w:tcW w:w="4320" w:type="dxa"/>
          </w:tcPr>
          <w:p w14:paraId="77B14993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Large Language Model</w:t>
            </w:r>
          </w:p>
        </w:tc>
      </w:tr>
      <w:tr w:rsidR="0050791A" w14:paraId="2CA7EE56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A2C09B" w14:textId="77777777" w:rsidR="0050791A" w:rsidRDefault="00000000">
            <w:r>
              <w:t>Atomic Skill</w:t>
            </w:r>
          </w:p>
        </w:tc>
        <w:tc>
          <w:tcPr>
            <w:tcW w:w="4320" w:type="dxa"/>
          </w:tcPr>
          <w:p w14:paraId="44C3F557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Smallest indivisible unit of knowledge or capability</w:t>
            </w:r>
          </w:p>
        </w:tc>
      </w:tr>
      <w:tr w:rsidR="0050791A" w14:paraId="353D1C98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6F2A04" w14:textId="77777777" w:rsidR="0050791A" w:rsidRDefault="00000000">
            <w:r>
              <w:t>Constraint-Based Learning</w:t>
            </w:r>
          </w:p>
        </w:tc>
        <w:tc>
          <w:tcPr>
            <w:tcW w:w="4320" w:type="dxa"/>
          </w:tcPr>
          <w:p w14:paraId="60ABADF3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Educational approach enforcing understanding through limited resources</w:t>
            </w:r>
          </w:p>
        </w:tc>
      </w:tr>
    </w:tbl>
    <w:p w14:paraId="047EBA7B" w14:textId="77777777" w:rsidR="0050791A" w:rsidRDefault="00000000">
      <w:pPr>
        <w:pStyle w:val="Heading2"/>
      </w:pPr>
      <w:r>
        <w:t>1.4 References</w:t>
      </w:r>
    </w:p>
    <w:p w14:paraId="0CC4AA33" w14:textId="77777777" w:rsidR="0050791A" w:rsidRDefault="00000000">
      <w:pPr>
        <w:pStyle w:val="ListNumber"/>
      </w:pPr>
      <w:r>
        <w:t>IEEE Std 830-1998: IEEE Recommended Practice for Software Requirements Specifications</w:t>
      </w:r>
    </w:p>
    <w:p w14:paraId="6FC20BC4" w14:textId="77777777" w:rsidR="0050791A" w:rsidRDefault="00000000">
      <w:pPr>
        <w:pStyle w:val="ListNumber"/>
      </w:pPr>
      <w:r>
        <w:t>Bloom, B.S., Taxonomy of Educational Objectives, Longman, 1956</w:t>
      </w:r>
    </w:p>
    <w:p w14:paraId="024A429C" w14:textId="77777777" w:rsidR="0050791A" w:rsidRDefault="00000000">
      <w:pPr>
        <w:pStyle w:val="ListNumber"/>
      </w:pPr>
      <w:r>
        <w:t>Bjork, R.A., Desirable Difficulties in Learning, Psychological Science, 1994</w:t>
      </w:r>
    </w:p>
    <w:p w14:paraId="75EA1D6E" w14:textId="77777777" w:rsidR="0050791A" w:rsidRDefault="00000000">
      <w:pPr>
        <w:pStyle w:val="ListNumber"/>
      </w:pPr>
      <w:r>
        <w:t>Sweller, J., Cognitive Load Theory, Springer, 2011</w:t>
      </w:r>
    </w:p>
    <w:p w14:paraId="3177FF19" w14:textId="77777777" w:rsidR="0050791A" w:rsidRDefault="00000000">
      <w:pPr>
        <w:pStyle w:val="ListNumber"/>
      </w:pPr>
      <w:r>
        <w:t>OpenAI, Large Language Models and Applications, 2023</w:t>
      </w:r>
    </w:p>
    <w:p w14:paraId="63822F7B" w14:textId="77777777" w:rsidR="0050791A" w:rsidRDefault="00000000">
      <w:pPr>
        <w:pStyle w:val="Heading2"/>
      </w:pPr>
      <w:r>
        <w:lastRenderedPageBreak/>
        <w:t>1.5 Overview</w:t>
      </w:r>
    </w:p>
    <w:p w14:paraId="146473E1" w14:textId="77777777" w:rsidR="0050791A" w:rsidRDefault="00000000">
      <w:r>
        <w:t>The remainder of this SRS is organized as follows: Section 2 provides an overall description of the system including product perspective, functions, user characteristics, and constraints. Section 3 details specific system features and functional requirements. Section 4 specifies external interface requirements. Section 5 covers non-functional requirements including performance, security, and reliability. Section 6 addresses additional requirements and appendices.</w:t>
      </w:r>
    </w:p>
    <w:p w14:paraId="6CBE2B51" w14:textId="77777777" w:rsidR="0050791A" w:rsidRDefault="00000000">
      <w:r>
        <w:br w:type="page"/>
      </w:r>
    </w:p>
    <w:p w14:paraId="5690C58D" w14:textId="77777777" w:rsidR="0050791A" w:rsidRDefault="00000000">
      <w:pPr>
        <w:pStyle w:val="Heading1"/>
      </w:pPr>
      <w:r>
        <w:lastRenderedPageBreak/>
        <w:t>2. Overall Description</w:t>
      </w:r>
    </w:p>
    <w:p w14:paraId="0AF78745" w14:textId="77777777" w:rsidR="0050791A" w:rsidRDefault="00000000">
      <w:pPr>
        <w:pStyle w:val="Heading2"/>
      </w:pPr>
      <w:r>
        <w:t>2.1 Product Perspective</w:t>
      </w:r>
    </w:p>
    <w:p w14:paraId="550D1BC3" w14:textId="77777777" w:rsidR="0050791A" w:rsidRDefault="00000000">
      <w:r>
        <w:t>PROVEX is a standalone web-based learning platform that operates independently of existing educational systems. It consists of:</w:t>
      </w:r>
    </w:p>
    <w:p w14:paraId="72EEDC6E" w14:textId="77777777" w:rsidR="0050791A" w:rsidRDefault="00000000">
      <w:pPr>
        <w:pStyle w:val="ListBullet"/>
      </w:pPr>
      <w:r>
        <w:t>Client-side web interface (HTML/CSS/JavaScript)</w:t>
      </w:r>
    </w:p>
    <w:p w14:paraId="508B6AEF" w14:textId="77777777" w:rsidR="0050791A" w:rsidRDefault="00000000">
      <w:pPr>
        <w:pStyle w:val="ListBullet"/>
      </w:pPr>
      <w:r>
        <w:t>Backend API layer (Python/FastAPI)</w:t>
      </w:r>
    </w:p>
    <w:p w14:paraId="0F924026" w14:textId="77777777" w:rsidR="0050791A" w:rsidRDefault="00000000">
      <w:pPr>
        <w:pStyle w:val="ListBullet"/>
      </w:pPr>
      <w:r>
        <w:t>Core learning services (CLM, SML, ADE)</w:t>
      </w:r>
    </w:p>
    <w:p w14:paraId="78B3A5CD" w14:textId="77777777" w:rsidR="0050791A" w:rsidRDefault="00000000">
      <w:pPr>
        <w:pStyle w:val="ListBullet"/>
      </w:pPr>
      <w:r>
        <w:t>Restricted LLM integration layer</w:t>
      </w:r>
    </w:p>
    <w:p w14:paraId="1EECABED" w14:textId="77777777" w:rsidR="0050791A" w:rsidRDefault="00000000">
      <w:pPr>
        <w:pStyle w:val="ListBullet"/>
      </w:pPr>
      <w:r>
        <w:t>Persistent data stores (PostgreSQL, MongoDB, Redis)</w:t>
      </w:r>
    </w:p>
    <w:p w14:paraId="788C5FB6" w14:textId="77777777" w:rsidR="0050791A" w:rsidRDefault="00000000">
      <w:r>
        <w:t>The system interfaces with third-party LLM APIs but maintains strict control over prompt construction, output validation, and rate limiting.</w:t>
      </w:r>
    </w:p>
    <w:p w14:paraId="3C40C74C" w14:textId="77777777" w:rsidR="0050791A" w:rsidRDefault="00000000">
      <w:pPr>
        <w:pStyle w:val="Heading2"/>
      </w:pPr>
      <w:r>
        <w:t>2.2 Product Functions</w:t>
      </w:r>
    </w:p>
    <w:p w14:paraId="1C2A83F5" w14:textId="77777777" w:rsidR="0050791A" w:rsidRDefault="00000000">
      <w:pPr>
        <w:pStyle w:val="ListBullet"/>
      </w:pPr>
      <w:r>
        <w:rPr>
          <w:b/>
        </w:rPr>
        <w:t xml:space="preserve">Skill-Based Problem Delivery: </w:t>
      </w:r>
      <w:r>
        <w:t>Generate programming problems mapped to atomic skill nodes</w:t>
      </w:r>
    </w:p>
    <w:p w14:paraId="2614FD36" w14:textId="77777777" w:rsidR="0050791A" w:rsidRDefault="00000000">
      <w:pPr>
        <w:pStyle w:val="ListBullet"/>
      </w:pPr>
      <w:r>
        <w:rPr>
          <w:b/>
        </w:rPr>
        <w:t xml:space="preserve">Code Execution Sandbox: </w:t>
      </w:r>
      <w:r>
        <w:t>Isolated environment for code evaluation with timeout limits</w:t>
      </w:r>
    </w:p>
    <w:p w14:paraId="0E42C4BB" w14:textId="77777777" w:rsidR="0050791A" w:rsidRDefault="00000000">
      <w:pPr>
        <w:pStyle w:val="ListBullet"/>
      </w:pPr>
      <w:r>
        <w:rPr>
          <w:b/>
        </w:rPr>
        <w:t xml:space="preserve">Error Pattern Classification: </w:t>
      </w:r>
      <w:r>
        <w:t>Categorize failure types to inform adaptive difficulty</w:t>
      </w:r>
    </w:p>
    <w:p w14:paraId="3281F1AE" w14:textId="77777777" w:rsidR="0050791A" w:rsidRDefault="00000000">
      <w:pPr>
        <w:pStyle w:val="ListBullet"/>
      </w:pPr>
      <w:r>
        <w:rPr>
          <w:b/>
        </w:rPr>
        <w:t xml:space="preserve">Evidence-Gated Hint System: </w:t>
      </w:r>
      <w:r>
        <w:t>Unlock assistance only after N failures with permanent penalty</w:t>
      </w:r>
    </w:p>
    <w:p w14:paraId="3E217F72" w14:textId="77777777" w:rsidR="0050791A" w:rsidRDefault="00000000">
      <w:pPr>
        <w:pStyle w:val="ListBullet"/>
      </w:pPr>
      <w:r>
        <w:rPr>
          <w:b/>
        </w:rPr>
        <w:t xml:space="preserve">Document Ingestion Pipeline: </w:t>
      </w:r>
      <w:r>
        <w:t>Process user-uploaded PDFs into atomic concepts</w:t>
      </w:r>
    </w:p>
    <w:p w14:paraId="26230D16" w14:textId="77777777" w:rsidR="0050791A" w:rsidRDefault="00000000">
      <w:pPr>
        <w:pStyle w:val="ListBullet"/>
      </w:pPr>
      <w:r>
        <w:rPr>
          <w:b/>
        </w:rPr>
        <w:t xml:space="preserve">Task Generation from Concepts: </w:t>
      </w:r>
      <w:r>
        <w:t>Create recall, application, and error-correction exercises</w:t>
      </w:r>
    </w:p>
    <w:p w14:paraId="29B9C236" w14:textId="77777777" w:rsidR="0050791A" w:rsidRDefault="00000000">
      <w:pPr>
        <w:pStyle w:val="ListBullet"/>
      </w:pPr>
      <w:r>
        <w:rPr>
          <w:b/>
        </w:rPr>
        <w:t xml:space="preserve">Mastery Inference Engine: </w:t>
      </w:r>
      <w:r>
        <w:t>Determine skill acquisition from failure pattern disappearance</w:t>
      </w:r>
    </w:p>
    <w:p w14:paraId="565C5474" w14:textId="77777777" w:rsidR="0050791A" w:rsidRDefault="00000000">
      <w:pPr>
        <w:pStyle w:val="ListBullet"/>
      </w:pPr>
      <w:r>
        <w:rPr>
          <w:b/>
        </w:rPr>
        <w:t xml:space="preserve">Adaptive Difficulty Adjustment: </w:t>
      </w:r>
      <w:r>
        <w:t>Modify problem complexity based on performance</w:t>
      </w:r>
    </w:p>
    <w:p w14:paraId="2F20C0E1" w14:textId="77777777" w:rsidR="0050791A" w:rsidRDefault="00000000">
      <w:pPr>
        <w:pStyle w:val="Heading2"/>
      </w:pPr>
      <w:r>
        <w:t>2.3 User Classes and Characteristics</w:t>
      </w:r>
    </w:p>
    <w:p w14:paraId="1694504E" w14:textId="77777777" w:rsidR="0050791A" w:rsidRDefault="00000000">
      <w:pPr>
        <w:pStyle w:val="ListBullet"/>
      </w:pPr>
      <w:r>
        <w:rPr>
          <w:b/>
        </w:rPr>
        <w:t xml:space="preserve">Beginner Programmers: </w:t>
      </w:r>
      <w:r>
        <w:t>No prior coding experience. Need structured progression.</w:t>
      </w:r>
    </w:p>
    <w:p w14:paraId="52D98EA3" w14:textId="77777777" w:rsidR="0050791A" w:rsidRDefault="00000000">
      <w:pPr>
        <w:pStyle w:val="ListBullet"/>
      </w:pPr>
      <w:r>
        <w:rPr>
          <w:b/>
        </w:rPr>
        <w:t xml:space="preserve">Intermediate Learners: </w:t>
      </w:r>
      <w:r>
        <w:t>Basic programming knowledge. Require challenge without excessive scaffolding.</w:t>
      </w:r>
    </w:p>
    <w:p w14:paraId="7F41D5EF" w14:textId="77777777" w:rsidR="0050791A" w:rsidRDefault="00000000">
      <w:pPr>
        <w:pStyle w:val="ListBullet"/>
      </w:pPr>
      <w:r>
        <w:rPr>
          <w:b/>
        </w:rPr>
        <w:t xml:space="preserve">Self-Directed Learners: </w:t>
      </w:r>
      <w:r>
        <w:t>Upload own study materials. Variable domain expertise.</w:t>
      </w:r>
    </w:p>
    <w:p w14:paraId="1BB9200C" w14:textId="77777777" w:rsidR="0050791A" w:rsidRDefault="00000000">
      <w:pPr>
        <w:pStyle w:val="ListBullet"/>
      </w:pPr>
      <w:r>
        <w:rPr>
          <w:b/>
        </w:rPr>
        <w:t xml:space="preserve">System Administrators: </w:t>
      </w:r>
      <w:r>
        <w:t>Manage user accounts, monitor system health.</w:t>
      </w:r>
    </w:p>
    <w:p w14:paraId="280F2754" w14:textId="77777777" w:rsidR="0050791A" w:rsidRDefault="00000000">
      <w:pPr>
        <w:pStyle w:val="Heading2"/>
      </w:pPr>
      <w:r>
        <w:t>2.4 Operating Environment</w:t>
      </w:r>
    </w:p>
    <w:p w14:paraId="6864997B" w14:textId="77777777" w:rsidR="0050791A" w:rsidRDefault="00000000">
      <w:r>
        <w:t>Client Side: Modern web browser (Chrome 90+, Firefox 88+, Safari 14+, Edge 90+), minimum screen resolution 1280x720, JavaScript enabled, stable internet connection (minimum 1 Mbps).</w:t>
      </w:r>
    </w:p>
    <w:p w14:paraId="7660E6F6" w14:textId="77777777" w:rsidR="0050791A" w:rsidRDefault="00000000">
      <w:r>
        <w:t>Server Side: Linux-based server (Ubuntu 20.04+), Python 3.9+, PostgreSQL 13+, MongoDB 5.0+, Redis 6.0+, Docker, minimum 4GB RAM and 2 CPU cores.</w:t>
      </w:r>
    </w:p>
    <w:p w14:paraId="7E895F0E" w14:textId="77777777" w:rsidR="0050791A" w:rsidRDefault="00000000">
      <w:pPr>
        <w:pStyle w:val="Heading2"/>
      </w:pPr>
      <w:r>
        <w:lastRenderedPageBreak/>
        <w:t>2.5 Design and Implementation Constraints</w:t>
      </w:r>
    </w:p>
    <w:p w14:paraId="7710874E" w14:textId="77777777" w:rsidR="0050791A" w:rsidRDefault="00000000">
      <w:pPr>
        <w:pStyle w:val="ListBullet"/>
      </w:pPr>
      <w:r>
        <w:t>Backend must use Python for ML/NLP library compatibility</w:t>
      </w:r>
    </w:p>
    <w:p w14:paraId="5023B8D7" w14:textId="77777777" w:rsidR="0050791A" w:rsidRDefault="00000000">
      <w:pPr>
        <w:pStyle w:val="ListBullet"/>
      </w:pPr>
      <w:r>
        <w:t>LLM integration rate-limited to 100 requests/hour per user</w:t>
      </w:r>
    </w:p>
    <w:p w14:paraId="0576F38A" w14:textId="77777777" w:rsidR="0050791A" w:rsidRDefault="00000000">
      <w:pPr>
        <w:pStyle w:val="ListBullet"/>
      </w:pPr>
      <w:r>
        <w:t>Code execution timeout after 5 seconds</w:t>
      </w:r>
    </w:p>
    <w:p w14:paraId="3F69AA08" w14:textId="77777777" w:rsidR="0050791A" w:rsidRDefault="00000000">
      <w:pPr>
        <w:pStyle w:val="ListBullet"/>
      </w:pPr>
      <w:r>
        <w:t>Hint system enforces permanent mastery score penalty</w:t>
      </w:r>
    </w:p>
    <w:p w14:paraId="53ACD7E3" w14:textId="77777777" w:rsidR="0050791A" w:rsidRDefault="00000000">
      <w:pPr>
        <w:pStyle w:val="ListBullet"/>
      </w:pPr>
      <w:r>
        <w:t>LLM API cost constraint of $0.10 per user per session</w:t>
      </w:r>
    </w:p>
    <w:p w14:paraId="28E2F748" w14:textId="77777777" w:rsidR="0050791A" w:rsidRDefault="00000000">
      <w:pPr>
        <w:pStyle w:val="ListBullet"/>
      </w:pPr>
      <w:r>
        <w:t>GDPR compliance required for user data</w:t>
      </w:r>
    </w:p>
    <w:p w14:paraId="26355A80" w14:textId="77777777" w:rsidR="0050791A" w:rsidRDefault="00000000">
      <w:pPr>
        <w:pStyle w:val="ListBullet"/>
      </w:pPr>
      <w:r>
        <w:t>All code submissions sandboxed to prevent system compromise</w:t>
      </w:r>
    </w:p>
    <w:p w14:paraId="67DDB611" w14:textId="77777777" w:rsidR="0050791A" w:rsidRDefault="00000000">
      <w:pPr>
        <w:pStyle w:val="Heading2"/>
      </w:pPr>
      <w:r>
        <w:t>2.6 Assumptions and Dependencies</w:t>
      </w:r>
    </w:p>
    <w:p w14:paraId="3F9E94A6" w14:textId="77777777" w:rsidR="0050791A" w:rsidRDefault="00000000">
      <w:r>
        <w:t>Assumptions: Users have basic computer literacy, upload materials in supported formats (PDF, TXT), LLM API remains available, continuous internet connectivity during sessions.</w:t>
      </w:r>
    </w:p>
    <w:p w14:paraId="41B9826A" w14:textId="77777777" w:rsidR="0050791A" w:rsidRDefault="00000000">
      <w:r>
        <w:t>Dependencies: Third-party LLM API availability, Docker runtime, database server uptime, PDF parsing libraries (PyMuPDF).</w:t>
      </w:r>
    </w:p>
    <w:p w14:paraId="04CCFBBF" w14:textId="77777777" w:rsidR="0050791A" w:rsidRDefault="00000000">
      <w:r>
        <w:br w:type="page"/>
      </w:r>
    </w:p>
    <w:p w14:paraId="46E27CB1" w14:textId="77777777" w:rsidR="0050791A" w:rsidRDefault="00000000">
      <w:pPr>
        <w:pStyle w:val="Heading1"/>
      </w:pPr>
      <w:r>
        <w:lastRenderedPageBreak/>
        <w:t>3. System Features</w:t>
      </w:r>
    </w:p>
    <w:p w14:paraId="79D675E1" w14:textId="77777777" w:rsidR="0050791A" w:rsidRDefault="00000000">
      <w:pPr>
        <w:pStyle w:val="Heading2"/>
      </w:pPr>
      <w:r>
        <w:t>3.1 Coding Learning Module (CLM)</w:t>
      </w:r>
    </w:p>
    <w:p w14:paraId="337521F0" w14:textId="77777777" w:rsidR="0050791A" w:rsidRDefault="00000000">
      <w:r>
        <w:t>HIGH priority feature implementing structured programming education through constrained problem-solving. Maps Python fundamentals to atomic skill nodes and enforces mastery through evidence-based progression.</w:t>
      </w:r>
    </w:p>
    <w:p w14:paraId="2FA3CEED" w14:textId="77777777" w:rsidR="0050791A" w:rsidRDefault="00000000">
      <w:pPr>
        <w:pStyle w:val="Heading3"/>
      </w:pPr>
      <w:r>
        <w:t>3.1.1 Functional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791A" w14:paraId="28DE6BD8" w14:textId="77777777" w:rsidTr="00507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4632AA" w14:textId="77777777" w:rsidR="0050791A" w:rsidRDefault="00000000">
            <w:r>
              <w:t>ID</w:t>
            </w:r>
          </w:p>
        </w:tc>
        <w:tc>
          <w:tcPr>
            <w:tcW w:w="2880" w:type="dxa"/>
          </w:tcPr>
          <w:p w14:paraId="3212720F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14:paraId="08AE7C2C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0791A" w14:paraId="37B1E446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DBF85C" w14:textId="77777777" w:rsidR="0050791A" w:rsidRDefault="00000000">
            <w:r>
              <w:t>CLM-1</w:t>
            </w:r>
          </w:p>
        </w:tc>
        <w:tc>
          <w:tcPr>
            <w:tcW w:w="2880" w:type="dxa"/>
          </w:tcPr>
          <w:p w14:paraId="4CD3D8C8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Skill Atomization</w:t>
            </w:r>
          </w:p>
        </w:tc>
        <w:tc>
          <w:tcPr>
            <w:tcW w:w="2880" w:type="dxa"/>
          </w:tcPr>
          <w:p w14:paraId="76305821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decompose Python fundamentals into atomic skill nodes with prerequisites</w:t>
            </w:r>
          </w:p>
        </w:tc>
      </w:tr>
      <w:tr w:rsidR="0050791A" w14:paraId="18CBC18E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8F15B1" w14:textId="77777777" w:rsidR="0050791A" w:rsidRDefault="00000000">
            <w:r>
              <w:t>CLM-2</w:t>
            </w:r>
          </w:p>
        </w:tc>
        <w:tc>
          <w:tcPr>
            <w:tcW w:w="2880" w:type="dxa"/>
          </w:tcPr>
          <w:p w14:paraId="123FECFD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Problem Generation</w:t>
            </w:r>
          </w:p>
        </w:tc>
        <w:tc>
          <w:tcPr>
            <w:tcW w:w="2880" w:type="dxa"/>
          </w:tcPr>
          <w:p w14:paraId="3973568A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generate programming problems targeting specific skill nodes with constraints</w:t>
            </w:r>
          </w:p>
        </w:tc>
      </w:tr>
      <w:tr w:rsidR="0050791A" w14:paraId="67E67B36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CD1AC2" w14:textId="77777777" w:rsidR="0050791A" w:rsidRDefault="00000000">
            <w:r>
              <w:t>CLM-3</w:t>
            </w:r>
          </w:p>
        </w:tc>
        <w:tc>
          <w:tcPr>
            <w:tcW w:w="2880" w:type="dxa"/>
          </w:tcPr>
          <w:p w14:paraId="66886AD4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Code Execution</w:t>
            </w:r>
          </w:p>
        </w:tc>
        <w:tc>
          <w:tcPr>
            <w:tcW w:w="2880" w:type="dxa"/>
          </w:tcPr>
          <w:p w14:paraId="1A772581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execute Python code in isolated Docker containers with 5-second timeout</w:t>
            </w:r>
          </w:p>
        </w:tc>
      </w:tr>
      <w:tr w:rsidR="0050791A" w14:paraId="526467F3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11AD0C" w14:textId="77777777" w:rsidR="0050791A" w:rsidRDefault="00000000">
            <w:r>
              <w:t>CLM-4</w:t>
            </w:r>
          </w:p>
        </w:tc>
        <w:tc>
          <w:tcPr>
            <w:tcW w:w="2880" w:type="dxa"/>
          </w:tcPr>
          <w:p w14:paraId="11286474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Output Validation</w:t>
            </w:r>
          </w:p>
        </w:tc>
        <w:tc>
          <w:tcPr>
            <w:tcW w:w="2880" w:type="dxa"/>
          </w:tcPr>
          <w:p w14:paraId="55A2675E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compare code output against expected results with exact match checking</w:t>
            </w:r>
          </w:p>
        </w:tc>
      </w:tr>
      <w:tr w:rsidR="0050791A" w14:paraId="55B5ACE6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F4B735" w14:textId="77777777" w:rsidR="0050791A" w:rsidRDefault="00000000">
            <w:r>
              <w:t>CLM-5</w:t>
            </w:r>
          </w:p>
        </w:tc>
        <w:tc>
          <w:tcPr>
            <w:tcW w:w="2880" w:type="dxa"/>
          </w:tcPr>
          <w:p w14:paraId="7725559A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 Classification</w:t>
            </w:r>
          </w:p>
        </w:tc>
        <w:tc>
          <w:tcPr>
            <w:tcW w:w="2880" w:type="dxa"/>
          </w:tcPr>
          <w:p w14:paraId="6E51DDC4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categorize failures as syntax, runtime, logic, or constraint violation</w:t>
            </w:r>
          </w:p>
        </w:tc>
      </w:tr>
      <w:tr w:rsidR="0050791A" w14:paraId="42636DF2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B6E7C5" w14:textId="77777777" w:rsidR="0050791A" w:rsidRDefault="00000000">
            <w:r>
              <w:t>CLM-6</w:t>
            </w:r>
          </w:p>
        </w:tc>
        <w:tc>
          <w:tcPr>
            <w:tcW w:w="2880" w:type="dxa"/>
          </w:tcPr>
          <w:p w14:paraId="44E63FD7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Hint Gate Enforcement</w:t>
            </w:r>
          </w:p>
        </w:tc>
        <w:tc>
          <w:tcPr>
            <w:tcW w:w="2880" w:type="dxa"/>
          </w:tcPr>
          <w:p w14:paraId="502BFBB0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unlock hints only after 3 consecutive failures on same problem</w:t>
            </w:r>
          </w:p>
        </w:tc>
      </w:tr>
      <w:tr w:rsidR="0050791A" w14:paraId="4064B65D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7DC30A" w14:textId="77777777" w:rsidR="0050791A" w:rsidRDefault="00000000">
            <w:r>
              <w:t>CLM-7</w:t>
            </w:r>
          </w:p>
        </w:tc>
        <w:tc>
          <w:tcPr>
            <w:tcW w:w="2880" w:type="dxa"/>
          </w:tcPr>
          <w:p w14:paraId="22B04694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Hint Penalty</w:t>
            </w:r>
          </w:p>
        </w:tc>
        <w:tc>
          <w:tcPr>
            <w:tcW w:w="2880" w:type="dxa"/>
          </w:tcPr>
          <w:p w14:paraId="5F905DA0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apply permanent -20% penalty to skill mastery score when hint accessed</w:t>
            </w:r>
          </w:p>
        </w:tc>
      </w:tr>
      <w:tr w:rsidR="0050791A" w14:paraId="36FD0771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B4F58F" w14:textId="77777777" w:rsidR="0050791A" w:rsidRDefault="00000000">
            <w:r>
              <w:t>CLM-8</w:t>
            </w:r>
          </w:p>
        </w:tc>
        <w:tc>
          <w:tcPr>
            <w:tcW w:w="2880" w:type="dxa"/>
          </w:tcPr>
          <w:p w14:paraId="233D5EBF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Mastery Inference</w:t>
            </w:r>
          </w:p>
        </w:tc>
        <w:tc>
          <w:tcPr>
            <w:tcW w:w="2880" w:type="dxa"/>
          </w:tcPr>
          <w:p w14:paraId="0468792B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grant mastery only after 3 consecutive clean solutions across varied instances</w:t>
            </w:r>
          </w:p>
        </w:tc>
      </w:tr>
      <w:tr w:rsidR="0050791A" w14:paraId="0FA5313B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1342F5" w14:textId="77777777" w:rsidR="0050791A" w:rsidRDefault="00000000">
            <w:r>
              <w:t>CLM-9</w:t>
            </w:r>
          </w:p>
        </w:tc>
        <w:tc>
          <w:tcPr>
            <w:tcW w:w="2880" w:type="dxa"/>
          </w:tcPr>
          <w:p w14:paraId="11FC80BB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Progress Tracking</w:t>
            </w:r>
          </w:p>
        </w:tc>
        <w:tc>
          <w:tcPr>
            <w:tcW w:w="2880" w:type="dxa"/>
          </w:tcPr>
          <w:p w14:paraId="1EE3439A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log every attempt with timestamp, error type, hint usage, execution time</w:t>
            </w:r>
          </w:p>
        </w:tc>
      </w:tr>
      <w:tr w:rsidR="0050791A" w14:paraId="7892C28F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E6672" w14:textId="77777777" w:rsidR="0050791A" w:rsidRDefault="00000000">
            <w:r>
              <w:t>CLM-10</w:t>
            </w:r>
          </w:p>
        </w:tc>
        <w:tc>
          <w:tcPr>
            <w:tcW w:w="2880" w:type="dxa"/>
          </w:tcPr>
          <w:p w14:paraId="738CFE39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Constraint Enforcement</w:t>
            </w:r>
          </w:p>
        </w:tc>
        <w:tc>
          <w:tcPr>
            <w:tcW w:w="2880" w:type="dxa"/>
          </w:tcPr>
          <w:p w14:paraId="0301D69C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reject solutions violating specified constraints</w:t>
            </w:r>
          </w:p>
        </w:tc>
      </w:tr>
    </w:tbl>
    <w:p w14:paraId="313EE861" w14:textId="77777777" w:rsidR="0050791A" w:rsidRDefault="00000000">
      <w:pPr>
        <w:pStyle w:val="Heading2"/>
      </w:pPr>
      <w:r>
        <w:lastRenderedPageBreak/>
        <w:t>3.2 Study Material Module (SML)</w:t>
      </w:r>
    </w:p>
    <w:p w14:paraId="5565A887" w14:textId="77777777" w:rsidR="0050791A" w:rsidRDefault="00000000">
      <w:r>
        <w:t>HIGH priority feature enabling learners to upload study materials and be tested on extracted concepts. Differentiates PROVEX from existing platforms.</w:t>
      </w:r>
    </w:p>
    <w:p w14:paraId="37FF3456" w14:textId="77777777" w:rsidR="0050791A" w:rsidRDefault="00000000">
      <w:pPr>
        <w:pStyle w:val="Heading3"/>
      </w:pPr>
      <w:r>
        <w:t>3.2.1 Functional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791A" w14:paraId="542123C6" w14:textId="77777777" w:rsidTr="00507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87934B" w14:textId="77777777" w:rsidR="0050791A" w:rsidRDefault="00000000">
            <w:r>
              <w:t>ID</w:t>
            </w:r>
          </w:p>
        </w:tc>
        <w:tc>
          <w:tcPr>
            <w:tcW w:w="2880" w:type="dxa"/>
          </w:tcPr>
          <w:p w14:paraId="702A8C18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14:paraId="2B4D6B7B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0791A" w14:paraId="1EA26CCC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6657D2" w14:textId="77777777" w:rsidR="0050791A" w:rsidRDefault="00000000">
            <w:r>
              <w:t>SML-1</w:t>
            </w:r>
          </w:p>
        </w:tc>
        <w:tc>
          <w:tcPr>
            <w:tcW w:w="2880" w:type="dxa"/>
          </w:tcPr>
          <w:p w14:paraId="6F43D48D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Upload</w:t>
            </w:r>
          </w:p>
        </w:tc>
        <w:tc>
          <w:tcPr>
            <w:tcW w:w="2880" w:type="dxa"/>
          </w:tcPr>
          <w:p w14:paraId="183E0715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accept PDF and TXT files up to 10MB</w:t>
            </w:r>
          </w:p>
        </w:tc>
      </w:tr>
      <w:tr w:rsidR="0050791A" w14:paraId="12F07C8C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34A27A" w14:textId="77777777" w:rsidR="0050791A" w:rsidRDefault="00000000">
            <w:r>
              <w:t>SML-2</w:t>
            </w:r>
          </w:p>
        </w:tc>
        <w:tc>
          <w:tcPr>
            <w:tcW w:w="2880" w:type="dxa"/>
          </w:tcPr>
          <w:p w14:paraId="764A1063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 Extraction</w:t>
            </w:r>
          </w:p>
        </w:tc>
        <w:tc>
          <w:tcPr>
            <w:tcW w:w="2880" w:type="dxa"/>
          </w:tcPr>
          <w:p w14:paraId="12639FA7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extract text from PDFs with minimum 95% accuracy using PyMuPDF</w:t>
            </w:r>
          </w:p>
        </w:tc>
      </w:tr>
      <w:tr w:rsidR="0050791A" w14:paraId="531DA1F4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6C726" w14:textId="77777777" w:rsidR="0050791A" w:rsidRDefault="00000000">
            <w:r>
              <w:t>SML-3</w:t>
            </w:r>
          </w:p>
        </w:tc>
        <w:tc>
          <w:tcPr>
            <w:tcW w:w="2880" w:type="dxa"/>
          </w:tcPr>
          <w:p w14:paraId="6672D0CC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Concept Extraction</w:t>
            </w:r>
          </w:p>
        </w:tc>
        <w:tc>
          <w:tcPr>
            <w:tcW w:w="2880" w:type="dxa"/>
          </w:tcPr>
          <w:p w14:paraId="5DC113B3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identify atomic concepts using LLM-assisted analysis</w:t>
            </w:r>
          </w:p>
        </w:tc>
      </w:tr>
      <w:tr w:rsidR="0050791A" w14:paraId="7AD6824F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AE502" w14:textId="77777777" w:rsidR="0050791A" w:rsidRDefault="00000000">
            <w:r>
              <w:t>SML-4</w:t>
            </w:r>
          </w:p>
        </w:tc>
        <w:tc>
          <w:tcPr>
            <w:tcW w:w="2880" w:type="dxa"/>
          </w:tcPr>
          <w:p w14:paraId="12904FA0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Task Generation</w:t>
            </w:r>
          </w:p>
        </w:tc>
        <w:tc>
          <w:tcPr>
            <w:tcW w:w="2880" w:type="dxa"/>
          </w:tcPr>
          <w:p w14:paraId="454B750E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generate recall, application, and error-correction tasks</w:t>
            </w:r>
          </w:p>
        </w:tc>
      </w:tr>
      <w:tr w:rsidR="0050791A" w14:paraId="335BA8F7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5203F1" w14:textId="77777777" w:rsidR="0050791A" w:rsidRDefault="00000000">
            <w:r>
              <w:t>SML-5</w:t>
            </w:r>
          </w:p>
        </w:tc>
        <w:tc>
          <w:tcPr>
            <w:tcW w:w="2880" w:type="dxa"/>
          </w:tcPr>
          <w:p w14:paraId="6F6DF61C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Evaluation</w:t>
            </w:r>
          </w:p>
        </w:tc>
        <w:tc>
          <w:tcPr>
            <w:tcW w:w="2880" w:type="dxa"/>
          </w:tcPr>
          <w:p w14:paraId="68878DE6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evaluate responses with 80% accuracy threshold</w:t>
            </w:r>
          </w:p>
        </w:tc>
      </w:tr>
      <w:tr w:rsidR="0050791A" w14:paraId="6A362CB4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DE199" w14:textId="77777777" w:rsidR="0050791A" w:rsidRDefault="00000000">
            <w:r>
              <w:t>SML-6</w:t>
            </w:r>
          </w:p>
        </w:tc>
        <w:tc>
          <w:tcPr>
            <w:tcW w:w="2880" w:type="dxa"/>
          </w:tcPr>
          <w:p w14:paraId="38748A91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Explanations</w:t>
            </w:r>
          </w:p>
        </w:tc>
        <w:tc>
          <w:tcPr>
            <w:tcW w:w="2880" w:type="dxa"/>
          </w:tcPr>
          <w:p w14:paraId="69F4AA4D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NOT provide explanations for incorrect answers</w:t>
            </w:r>
          </w:p>
        </w:tc>
      </w:tr>
      <w:tr w:rsidR="0050791A" w14:paraId="238D4376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5DE256" w14:textId="77777777" w:rsidR="0050791A" w:rsidRDefault="00000000">
            <w:r>
              <w:t>SML-7</w:t>
            </w:r>
          </w:p>
        </w:tc>
        <w:tc>
          <w:tcPr>
            <w:tcW w:w="2880" w:type="dxa"/>
          </w:tcPr>
          <w:p w14:paraId="1BC0DB21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Mastery Inference</w:t>
            </w:r>
          </w:p>
        </w:tc>
        <w:tc>
          <w:tcPr>
            <w:tcW w:w="2880" w:type="dxa"/>
          </w:tcPr>
          <w:p w14:paraId="50A34B51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apply same evidence-based logic as CLM</w:t>
            </w:r>
          </w:p>
        </w:tc>
      </w:tr>
      <w:tr w:rsidR="0050791A" w14:paraId="00B58183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61C1F5" w14:textId="77777777" w:rsidR="0050791A" w:rsidRDefault="00000000">
            <w:r>
              <w:t>SML-8</w:t>
            </w:r>
          </w:p>
        </w:tc>
        <w:tc>
          <w:tcPr>
            <w:tcW w:w="2880" w:type="dxa"/>
          </w:tcPr>
          <w:p w14:paraId="2A5AC7C5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 Chunking</w:t>
            </w:r>
          </w:p>
        </w:tc>
        <w:tc>
          <w:tcPr>
            <w:tcW w:w="2880" w:type="dxa"/>
          </w:tcPr>
          <w:p w14:paraId="77AE9C77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split documents into 500-word chunks</w:t>
            </w:r>
          </w:p>
        </w:tc>
      </w:tr>
      <w:tr w:rsidR="0050791A" w14:paraId="114F46E7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3630DE" w14:textId="77777777" w:rsidR="0050791A" w:rsidRDefault="00000000">
            <w:r>
              <w:t>SML-9</w:t>
            </w:r>
          </w:p>
        </w:tc>
        <w:tc>
          <w:tcPr>
            <w:tcW w:w="2880" w:type="dxa"/>
          </w:tcPr>
          <w:p w14:paraId="0FFD89EC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Concept Embedding</w:t>
            </w:r>
          </w:p>
        </w:tc>
        <w:tc>
          <w:tcPr>
            <w:tcW w:w="2880" w:type="dxa"/>
          </w:tcPr>
          <w:p w14:paraId="0CA0D670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store concept embeddings in MongoDB</w:t>
            </w:r>
          </w:p>
        </w:tc>
      </w:tr>
      <w:tr w:rsidR="0050791A" w14:paraId="5378B5B7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FD8F2" w14:textId="77777777" w:rsidR="0050791A" w:rsidRDefault="00000000">
            <w:r>
              <w:t>SML-10</w:t>
            </w:r>
          </w:p>
        </w:tc>
        <w:tc>
          <w:tcPr>
            <w:tcW w:w="2880" w:type="dxa"/>
          </w:tcPr>
          <w:p w14:paraId="5D128B43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 Binding</w:t>
            </w:r>
          </w:p>
        </w:tc>
        <w:tc>
          <w:tcPr>
            <w:tcW w:w="2880" w:type="dxa"/>
          </w:tcPr>
          <w:p w14:paraId="2B7570E4" w14:textId="4E1B7330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System SHALL delete uploaded materials after </w:t>
            </w:r>
            <w:r w:rsidR="00963096">
              <w:t>1</w:t>
            </w:r>
            <w:r>
              <w:t>0 days</w:t>
            </w:r>
          </w:p>
        </w:tc>
      </w:tr>
    </w:tbl>
    <w:p w14:paraId="58E013FB" w14:textId="77777777" w:rsidR="0050791A" w:rsidRDefault="00000000">
      <w:pPr>
        <w:pStyle w:val="Heading2"/>
      </w:pPr>
      <w:r>
        <w:t>3.3 Adaptive Difficulty Engine (ADE)</w:t>
      </w:r>
    </w:p>
    <w:p w14:paraId="276B709B" w14:textId="77777777" w:rsidR="0050791A" w:rsidRDefault="00000000">
      <w:r>
        <w:t>MEDIUM priority feature adjusting problem complexity based on learner performance. Essential for maintaining optimal challenge.</w:t>
      </w:r>
    </w:p>
    <w:p w14:paraId="5FCBBDC7" w14:textId="77777777" w:rsidR="0050791A" w:rsidRDefault="00000000">
      <w:pPr>
        <w:pStyle w:val="Heading3"/>
      </w:pPr>
      <w:r>
        <w:t>3.3.1 Functional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791A" w14:paraId="45F3396E" w14:textId="77777777" w:rsidTr="00507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3C6279" w14:textId="77777777" w:rsidR="0050791A" w:rsidRDefault="00000000">
            <w:r>
              <w:t>ID</w:t>
            </w:r>
          </w:p>
        </w:tc>
        <w:tc>
          <w:tcPr>
            <w:tcW w:w="2880" w:type="dxa"/>
          </w:tcPr>
          <w:p w14:paraId="759A7400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14:paraId="41611F1C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0791A" w14:paraId="55AFBAE0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EF1D03" w14:textId="77777777" w:rsidR="0050791A" w:rsidRDefault="00000000">
            <w:r>
              <w:t>ADE-1</w:t>
            </w:r>
          </w:p>
        </w:tc>
        <w:tc>
          <w:tcPr>
            <w:tcW w:w="2880" w:type="dxa"/>
          </w:tcPr>
          <w:p w14:paraId="5638ACB8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Attempt Logging</w:t>
            </w:r>
          </w:p>
        </w:tc>
        <w:tc>
          <w:tcPr>
            <w:tcW w:w="2880" w:type="dxa"/>
          </w:tcPr>
          <w:p w14:paraId="5746E443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record every attempt with complete metadata</w:t>
            </w:r>
          </w:p>
        </w:tc>
      </w:tr>
      <w:tr w:rsidR="0050791A" w14:paraId="2342778A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109BA" w14:textId="77777777" w:rsidR="0050791A" w:rsidRDefault="00000000">
            <w:r>
              <w:t>ADE-2</w:t>
            </w:r>
          </w:p>
        </w:tc>
        <w:tc>
          <w:tcPr>
            <w:tcW w:w="2880" w:type="dxa"/>
          </w:tcPr>
          <w:p w14:paraId="29FF030E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Error Velocity Tracking</w:t>
            </w:r>
          </w:p>
        </w:tc>
        <w:tc>
          <w:tcPr>
            <w:tcW w:w="2880" w:type="dxa"/>
          </w:tcPr>
          <w:p w14:paraId="37250BCD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System SHALL calculate </w:t>
            </w:r>
            <w:r>
              <w:lastRenderedPageBreak/>
              <w:t>rolling average of errors per hour</w:t>
            </w:r>
          </w:p>
        </w:tc>
      </w:tr>
      <w:tr w:rsidR="0050791A" w14:paraId="1C02BA14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F0A839" w14:textId="77777777" w:rsidR="0050791A" w:rsidRDefault="00000000">
            <w:r>
              <w:lastRenderedPageBreak/>
              <w:t>ADE-3</w:t>
            </w:r>
          </w:p>
        </w:tc>
        <w:tc>
          <w:tcPr>
            <w:tcW w:w="2880" w:type="dxa"/>
          </w:tcPr>
          <w:p w14:paraId="76726A4C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Difficulty Adjustment</w:t>
            </w:r>
          </w:p>
        </w:tc>
        <w:tc>
          <w:tcPr>
            <w:tcW w:w="2880" w:type="dxa"/>
          </w:tcPr>
          <w:p w14:paraId="1E64CC6A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increase difficulty after 5 successes, decrease after 3 failures</w:t>
            </w:r>
          </w:p>
        </w:tc>
      </w:tr>
      <w:tr w:rsidR="0050791A" w14:paraId="3D7EDD49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A95441" w14:textId="77777777" w:rsidR="0050791A" w:rsidRDefault="00000000">
            <w:r>
              <w:t>ADE-4</w:t>
            </w:r>
          </w:p>
        </w:tc>
        <w:tc>
          <w:tcPr>
            <w:tcW w:w="2880" w:type="dxa"/>
          </w:tcPr>
          <w:p w14:paraId="0E1203EE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Constraint Progression</w:t>
            </w:r>
          </w:p>
        </w:tc>
        <w:tc>
          <w:tcPr>
            <w:tcW w:w="2880" w:type="dxa"/>
          </w:tcPr>
          <w:p w14:paraId="642D6B6B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add constraints as difficulty increases</w:t>
            </w:r>
          </w:p>
        </w:tc>
      </w:tr>
      <w:tr w:rsidR="0050791A" w14:paraId="7DB64612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C0532" w14:textId="77777777" w:rsidR="0050791A" w:rsidRDefault="00000000">
            <w:r>
              <w:t>ADE-5</w:t>
            </w:r>
          </w:p>
        </w:tc>
        <w:tc>
          <w:tcPr>
            <w:tcW w:w="2880" w:type="dxa"/>
          </w:tcPr>
          <w:p w14:paraId="4D603A89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Skill Prerequisite Enforcement</w:t>
            </w:r>
          </w:p>
        </w:tc>
        <w:tc>
          <w:tcPr>
            <w:tcW w:w="2880" w:type="dxa"/>
          </w:tcPr>
          <w:p w14:paraId="7FB27EC5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block advanced skills until prerequisites reach 80% mastery</w:t>
            </w:r>
          </w:p>
        </w:tc>
      </w:tr>
      <w:tr w:rsidR="0050791A" w14:paraId="67973794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B2024" w14:textId="77777777" w:rsidR="0050791A" w:rsidRDefault="00000000">
            <w:r>
              <w:t>ADE-6</w:t>
            </w:r>
          </w:p>
        </w:tc>
        <w:tc>
          <w:tcPr>
            <w:tcW w:w="2880" w:type="dxa"/>
          </w:tcPr>
          <w:p w14:paraId="43FCEBCE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Problem Queue Generation</w:t>
            </w:r>
          </w:p>
        </w:tc>
        <w:tc>
          <w:tcPr>
            <w:tcW w:w="2880" w:type="dxa"/>
          </w:tcPr>
          <w:p w14:paraId="58EF18CC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maintain queue of 5 upcoming problems</w:t>
            </w:r>
          </w:p>
        </w:tc>
      </w:tr>
      <w:tr w:rsidR="0050791A" w14:paraId="0AABD7C4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3C1111" w14:textId="77777777" w:rsidR="0050791A" w:rsidRDefault="00000000">
            <w:r>
              <w:t>ADE-7</w:t>
            </w:r>
          </w:p>
        </w:tc>
        <w:tc>
          <w:tcPr>
            <w:tcW w:w="2880" w:type="dxa"/>
          </w:tcPr>
          <w:p w14:paraId="2E678D06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Calibration Detection</w:t>
            </w:r>
          </w:p>
        </w:tc>
        <w:tc>
          <w:tcPr>
            <w:tcW w:w="2880" w:type="dxa"/>
          </w:tcPr>
          <w:p w14:paraId="5599DC78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detect first-attempt success streaks and boost difficulty</w:t>
            </w:r>
          </w:p>
        </w:tc>
      </w:tr>
      <w:tr w:rsidR="0050791A" w14:paraId="75FE7726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12A74" w14:textId="77777777" w:rsidR="0050791A" w:rsidRDefault="00000000">
            <w:r>
              <w:t>ADE-8</w:t>
            </w:r>
          </w:p>
        </w:tc>
        <w:tc>
          <w:tcPr>
            <w:tcW w:w="2880" w:type="dxa"/>
          </w:tcPr>
          <w:p w14:paraId="5F46A371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Failure Pattern Analysis</w:t>
            </w:r>
          </w:p>
        </w:tc>
        <w:tc>
          <w:tcPr>
            <w:tcW w:w="2880" w:type="dxa"/>
          </w:tcPr>
          <w:p w14:paraId="33F91745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identify repeated error patterns</w:t>
            </w:r>
          </w:p>
        </w:tc>
      </w:tr>
    </w:tbl>
    <w:p w14:paraId="3E2DD8C7" w14:textId="77777777" w:rsidR="0050791A" w:rsidRDefault="00000000">
      <w:pPr>
        <w:pStyle w:val="Heading2"/>
      </w:pPr>
      <w:r>
        <w:t>3.4 LLM Integration Layer</w:t>
      </w:r>
    </w:p>
    <w:p w14:paraId="7FE21A63" w14:textId="77777777" w:rsidR="0050791A" w:rsidRDefault="00000000">
      <w:r>
        <w:t>CRITICAL infrastructure component. Must be implemented with strict constraints to prevent becoming an explanation-on-demand service.</w:t>
      </w:r>
    </w:p>
    <w:p w14:paraId="201B4ED7" w14:textId="77777777" w:rsidR="0050791A" w:rsidRDefault="00000000">
      <w:pPr>
        <w:pStyle w:val="Heading3"/>
      </w:pPr>
      <w:r>
        <w:t>3.4.1 Functional Requirements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0791A" w14:paraId="416E66A5" w14:textId="77777777" w:rsidTr="00507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AC3FC8" w14:textId="77777777" w:rsidR="0050791A" w:rsidRDefault="00000000">
            <w:r>
              <w:t>ID</w:t>
            </w:r>
          </w:p>
        </w:tc>
        <w:tc>
          <w:tcPr>
            <w:tcW w:w="2880" w:type="dxa"/>
          </w:tcPr>
          <w:p w14:paraId="3517C5E8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2880" w:type="dxa"/>
          </w:tcPr>
          <w:p w14:paraId="6C101E7C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0791A" w14:paraId="68565379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649B7D" w14:textId="77777777" w:rsidR="0050791A" w:rsidRDefault="00000000">
            <w:r>
              <w:t>LLM-1</w:t>
            </w:r>
          </w:p>
        </w:tc>
        <w:tc>
          <w:tcPr>
            <w:tcW w:w="2880" w:type="dxa"/>
          </w:tcPr>
          <w:p w14:paraId="05ADD232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Prompt Contract Enforcement</w:t>
            </w:r>
          </w:p>
        </w:tc>
        <w:tc>
          <w:tcPr>
            <w:tcW w:w="2880" w:type="dxa"/>
          </w:tcPr>
          <w:p w14:paraId="78657C16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validate all LLM requests against predefined templates</w:t>
            </w:r>
          </w:p>
        </w:tc>
      </w:tr>
      <w:tr w:rsidR="0050791A" w14:paraId="39F96D46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CD2FFC" w14:textId="77777777" w:rsidR="0050791A" w:rsidRDefault="00000000">
            <w:r>
              <w:t>LLM-2</w:t>
            </w:r>
          </w:p>
        </w:tc>
        <w:tc>
          <w:tcPr>
            <w:tcW w:w="2880" w:type="dxa"/>
          </w:tcPr>
          <w:p w14:paraId="24B6A706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Rate Limiting</w:t>
            </w:r>
          </w:p>
        </w:tc>
        <w:tc>
          <w:tcPr>
            <w:tcW w:w="2880" w:type="dxa"/>
          </w:tcPr>
          <w:p w14:paraId="0E3247CE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limit LLM calls to 100 per user per hour</w:t>
            </w:r>
          </w:p>
        </w:tc>
      </w:tr>
      <w:tr w:rsidR="0050791A" w14:paraId="1F47DE9C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E1DC30" w14:textId="77777777" w:rsidR="0050791A" w:rsidRDefault="00000000">
            <w:r>
              <w:t>LLM-3</w:t>
            </w:r>
          </w:p>
        </w:tc>
        <w:tc>
          <w:tcPr>
            <w:tcW w:w="2880" w:type="dxa"/>
          </w:tcPr>
          <w:p w14:paraId="63C8FB65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Output Validation</w:t>
            </w:r>
          </w:p>
        </w:tc>
        <w:tc>
          <w:tcPr>
            <w:tcW w:w="2880" w:type="dxa"/>
          </w:tcPr>
          <w:p w14:paraId="3061495A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reject outputs not matching expected schema</w:t>
            </w:r>
          </w:p>
        </w:tc>
      </w:tr>
      <w:tr w:rsidR="0050791A" w14:paraId="30B526AD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33C324" w14:textId="77777777" w:rsidR="0050791A" w:rsidRDefault="00000000">
            <w:r>
              <w:t>LLM-4</w:t>
            </w:r>
          </w:p>
        </w:tc>
        <w:tc>
          <w:tcPr>
            <w:tcW w:w="2880" w:type="dxa"/>
          </w:tcPr>
          <w:p w14:paraId="13D205F6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Problem Generation Scope</w:t>
            </w:r>
          </w:p>
        </w:tc>
        <w:tc>
          <w:tcPr>
            <w:tcW w:w="2880" w:type="dxa"/>
          </w:tcPr>
          <w:p w14:paraId="7B3B6596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constrain LLM to specified skill node and difficulty</w:t>
            </w:r>
          </w:p>
        </w:tc>
      </w:tr>
      <w:tr w:rsidR="0050791A" w14:paraId="0BF93B4D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998601" w14:textId="77777777" w:rsidR="0050791A" w:rsidRDefault="00000000">
            <w:r>
              <w:t>LLM-5</w:t>
            </w:r>
          </w:p>
        </w:tc>
        <w:tc>
          <w:tcPr>
            <w:tcW w:w="2880" w:type="dxa"/>
          </w:tcPr>
          <w:p w14:paraId="0CB68EF6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Hint Minimalism</w:t>
            </w:r>
          </w:p>
        </w:tc>
        <w:tc>
          <w:tcPr>
            <w:tcW w:w="2880" w:type="dxa"/>
          </w:tcPr>
          <w:p w14:paraId="5297287E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limit hints to 50 words maximum, no code solutions</w:t>
            </w:r>
          </w:p>
        </w:tc>
      </w:tr>
      <w:tr w:rsidR="0050791A" w14:paraId="4B710ABB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649E0F" w14:textId="77777777" w:rsidR="0050791A" w:rsidRDefault="00000000">
            <w:r>
              <w:t>LLM-6</w:t>
            </w:r>
          </w:p>
        </w:tc>
        <w:tc>
          <w:tcPr>
            <w:tcW w:w="2880" w:type="dxa"/>
          </w:tcPr>
          <w:p w14:paraId="7610A247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Concept Extraction Scope</w:t>
            </w:r>
          </w:p>
        </w:tc>
        <w:tc>
          <w:tcPr>
            <w:tcW w:w="2880" w:type="dxa"/>
          </w:tcPr>
          <w:p w14:paraId="772E6F4E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provide LLM with 500-word chunks only</w:t>
            </w:r>
          </w:p>
        </w:tc>
      </w:tr>
      <w:tr w:rsidR="0050791A" w14:paraId="55E1CBFD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B58A77" w14:textId="77777777" w:rsidR="0050791A" w:rsidRDefault="00000000">
            <w:r>
              <w:t>LLM-7</w:t>
            </w:r>
          </w:p>
        </w:tc>
        <w:tc>
          <w:tcPr>
            <w:tcW w:w="2880" w:type="dxa"/>
          </w:tcPr>
          <w:p w14:paraId="318DCB9A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Non-Authoritative Use</w:t>
            </w:r>
          </w:p>
        </w:tc>
        <w:tc>
          <w:tcPr>
            <w:tcW w:w="2880" w:type="dxa"/>
          </w:tcPr>
          <w:p w14:paraId="27C89AA7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NOT use LLM outputs as ground truth without validation</w:t>
            </w:r>
          </w:p>
        </w:tc>
      </w:tr>
      <w:tr w:rsidR="0050791A" w14:paraId="19FA47BB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5B8226" w14:textId="77777777" w:rsidR="0050791A" w:rsidRDefault="00000000">
            <w:r>
              <w:t>LLM-8</w:t>
            </w:r>
          </w:p>
        </w:tc>
        <w:tc>
          <w:tcPr>
            <w:tcW w:w="2880" w:type="dxa"/>
          </w:tcPr>
          <w:p w14:paraId="1B9CD276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Caching</w:t>
            </w:r>
          </w:p>
        </w:tc>
        <w:tc>
          <w:tcPr>
            <w:tcW w:w="2880" w:type="dxa"/>
          </w:tcPr>
          <w:p w14:paraId="6A42A67F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cache LLM-</w:t>
            </w:r>
            <w:r>
              <w:lastRenderedPageBreak/>
              <w:t>generated content in Redis with 24-hour TTL</w:t>
            </w:r>
          </w:p>
        </w:tc>
      </w:tr>
      <w:tr w:rsidR="0050791A" w14:paraId="204DBFC6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E927F" w14:textId="77777777" w:rsidR="0050791A" w:rsidRDefault="00000000">
            <w:r>
              <w:lastRenderedPageBreak/>
              <w:t>LLM-9</w:t>
            </w:r>
          </w:p>
        </w:tc>
        <w:tc>
          <w:tcPr>
            <w:tcW w:w="2880" w:type="dxa"/>
          </w:tcPr>
          <w:p w14:paraId="2B66E981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Fallback Mechanism</w:t>
            </w:r>
          </w:p>
        </w:tc>
        <w:tc>
          <w:tcPr>
            <w:tcW w:w="2880" w:type="dxa"/>
          </w:tcPr>
          <w:p w14:paraId="2618CBC3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SHALL fall back to pre-generated problems if LLM unavailable</w:t>
            </w:r>
          </w:p>
        </w:tc>
      </w:tr>
      <w:tr w:rsidR="0050791A" w14:paraId="7BD06E8F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C2D0CA" w14:textId="77777777" w:rsidR="0050791A" w:rsidRDefault="00000000">
            <w:r>
              <w:t>LLM-10</w:t>
            </w:r>
          </w:p>
        </w:tc>
        <w:tc>
          <w:tcPr>
            <w:tcW w:w="2880" w:type="dxa"/>
          </w:tcPr>
          <w:p w14:paraId="09D0C8A0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 Tracking</w:t>
            </w:r>
          </w:p>
        </w:tc>
        <w:tc>
          <w:tcPr>
            <w:tcW w:w="2880" w:type="dxa"/>
          </w:tcPr>
          <w:p w14:paraId="29AD638A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System SHALL log token usage and alert on budget limits</w:t>
            </w:r>
          </w:p>
        </w:tc>
      </w:tr>
    </w:tbl>
    <w:p w14:paraId="062E6475" w14:textId="77777777" w:rsidR="0050791A" w:rsidRDefault="00000000">
      <w:r>
        <w:br w:type="page"/>
      </w:r>
    </w:p>
    <w:p w14:paraId="3CD07D66" w14:textId="77777777" w:rsidR="0050791A" w:rsidRDefault="00000000">
      <w:pPr>
        <w:pStyle w:val="Heading1"/>
      </w:pPr>
      <w:r>
        <w:lastRenderedPageBreak/>
        <w:t>4. External Interface Requirements</w:t>
      </w:r>
    </w:p>
    <w:p w14:paraId="256781EE" w14:textId="77777777" w:rsidR="0050791A" w:rsidRDefault="00000000">
      <w:pPr>
        <w:pStyle w:val="Heading2"/>
      </w:pPr>
      <w:r>
        <w:t>4.1 User Interfaces</w:t>
      </w:r>
    </w:p>
    <w:p w14:paraId="0EF05311" w14:textId="77777777" w:rsidR="0050791A" w:rsidRDefault="00000000">
      <w:r>
        <w:t>UI-1: Dashboard displaying skill tree, mastery percentages, attempt history, hint statistics, and next problem. Responsive design for screens 1280px and wider.</w:t>
      </w:r>
    </w:p>
    <w:p w14:paraId="34AF7138" w14:textId="77777777" w:rsidR="0050791A" w:rsidRDefault="00000000">
      <w:r>
        <w:t>UI-2: Code Editor with syntax highlighting (Monaco/CodeMirror), problem statement, test case preview, submit button, and output console. Standard shortcuts supported.</w:t>
      </w:r>
    </w:p>
    <w:p w14:paraId="4997341B" w14:textId="77777777" w:rsidR="0050791A" w:rsidRDefault="00000000">
      <w:r>
        <w:t>UI-3: Hint Panel displaying unlock status, penalty warning, and hint text after confirmation. Collapsible design.</w:t>
      </w:r>
    </w:p>
    <w:p w14:paraId="48B6C394" w14:textId="77777777" w:rsidR="0050791A" w:rsidRDefault="00000000">
      <w:r>
        <w:t>UI-4: Study Material Upload with drag-and-drop, file picker, validation, progress bar, and confirmation.</w:t>
      </w:r>
    </w:p>
    <w:p w14:paraId="2679E174" w14:textId="77777777" w:rsidR="0050791A" w:rsidRDefault="00000000">
      <w:pPr>
        <w:pStyle w:val="Heading2"/>
      </w:pPr>
      <w:r>
        <w:t>4.2 Hardware Interfaces</w:t>
      </w:r>
    </w:p>
    <w:p w14:paraId="2CCAED11" w14:textId="77777777" w:rsidR="0050791A" w:rsidRDefault="00000000">
      <w:r>
        <w:t>None. Web-based system accessing hardware through browser APIs only.</w:t>
      </w:r>
    </w:p>
    <w:p w14:paraId="7FF57B6A" w14:textId="77777777" w:rsidR="0050791A" w:rsidRDefault="00000000">
      <w:pPr>
        <w:pStyle w:val="Heading2"/>
      </w:pPr>
      <w:r>
        <w:t>4.3 Software Interfaces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0791A" w14:paraId="63368CAF" w14:textId="77777777" w:rsidTr="00507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8C9456" w14:textId="77777777" w:rsidR="0050791A" w:rsidRDefault="00000000">
            <w:r>
              <w:t>System</w:t>
            </w:r>
          </w:p>
        </w:tc>
        <w:tc>
          <w:tcPr>
            <w:tcW w:w="4320" w:type="dxa"/>
          </w:tcPr>
          <w:p w14:paraId="3723606A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Interface Details</w:t>
            </w:r>
          </w:p>
        </w:tc>
      </w:tr>
      <w:tr w:rsidR="0050791A" w14:paraId="487156F6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C00F09" w14:textId="77777777" w:rsidR="0050791A" w:rsidRDefault="00000000">
            <w:r>
              <w:t>PostgreSQL</w:t>
            </w:r>
          </w:p>
        </w:tc>
        <w:tc>
          <w:tcPr>
            <w:tcW w:w="4320" w:type="dxa"/>
          </w:tcPr>
          <w:p w14:paraId="690D909A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SQLAlchemy ORM. Stores user profiles, attempts, mastery. Version 13+</w:t>
            </w:r>
          </w:p>
        </w:tc>
      </w:tr>
      <w:tr w:rsidR="0050791A" w14:paraId="657CBCA7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21EE3D" w14:textId="77777777" w:rsidR="0050791A" w:rsidRDefault="00000000">
            <w:r>
              <w:t>MongoDB</w:t>
            </w:r>
          </w:p>
        </w:tc>
        <w:tc>
          <w:tcPr>
            <w:tcW w:w="4320" w:type="dxa"/>
          </w:tcPr>
          <w:p w14:paraId="13BD6FF5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 driver. Stores documents, concepts, embeddings. Version 5.0+</w:t>
            </w:r>
          </w:p>
        </w:tc>
      </w:tr>
      <w:tr w:rsidR="0050791A" w14:paraId="11BE94ED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5E4AC6" w14:textId="77777777" w:rsidR="0050791A" w:rsidRDefault="00000000">
            <w:r>
              <w:t>Redis</w:t>
            </w:r>
          </w:p>
        </w:tc>
        <w:tc>
          <w:tcPr>
            <w:tcW w:w="4320" w:type="dxa"/>
          </w:tcPr>
          <w:p w14:paraId="256794A7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aioredis. Stores LLM content, sessions, rate limits. Version 6.0+</w:t>
            </w:r>
          </w:p>
        </w:tc>
      </w:tr>
      <w:tr w:rsidR="0050791A" w14:paraId="2090D7F7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63FBCC" w14:textId="77777777" w:rsidR="0050791A" w:rsidRDefault="00000000">
            <w:r>
              <w:t>OpenAI API</w:t>
            </w:r>
          </w:p>
        </w:tc>
        <w:tc>
          <w:tcPr>
            <w:tcW w:w="4320" w:type="dxa"/>
          </w:tcPr>
          <w:p w14:paraId="31BFA7B0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RESTful HTTP. Problem/hint/concept generation</w:t>
            </w:r>
          </w:p>
        </w:tc>
      </w:tr>
      <w:tr w:rsidR="0050791A" w14:paraId="5BC898F6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B9EE14" w14:textId="77777777" w:rsidR="0050791A" w:rsidRDefault="00000000">
            <w:r>
              <w:t>Docker Engine</w:t>
            </w:r>
          </w:p>
        </w:tc>
        <w:tc>
          <w:tcPr>
            <w:tcW w:w="4320" w:type="dxa"/>
          </w:tcPr>
          <w:p w14:paraId="4AEF5CD1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SDK. Code execution sandboxing. Version 20.10+</w:t>
            </w:r>
          </w:p>
        </w:tc>
      </w:tr>
      <w:tr w:rsidR="0050791A" w14:paraId="52FA55AC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A109CE" w14:textId="77777777" w:rsidR="0050791A" w:rsidRDefault="00000000">
            <w:r>
              <w:t>PyMuPDF</w:t>
            </w:r>
          </w:p>
        </w:tc>
        <w:tc>
          <w:tcPr>
            <w:tcW w:w="4320" w:type="dxa"/>
          </w:tcPr>
          <w:p w14:paraId="72020803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Python library. PDF text extraction. Version 1.23+</w:t>
            </w:r>
          </w:p>
        </w:tc>
      </w:tr>
    </w:tbl>
    <w:p w14:paraId="68B5879D" w14:textId="77777777" w:rsidR="0050791A" w:rsidRDefault="00000000">
      <w:pPr>
        <w:pStyle w:val="Heading2"/>
      </w:pPr>
      <w:r>
        <w:t>4.4 Communications Interfaces</w:t>
      </w:r>
    </w:p>
    <w:p w14:paraId="172093F7" w14:textId="77777777" w:rsidR="0050791A" w:rsidRDefault="00000000">
      <w:r>
        <w:t>Network: HTTPS (TLS 1.2+), WebSocket (WSS) for real-time feedback, REST API (OpenAPI 3.0), JWT authentication.</w:t>
      </w:r>
    </w:p>
    <w:p w14:paraId="57D91CDB" w14:textId="77777777" w:rsidR="0050791A" w:rsidRDefault="00000000">
      <w:r>
        <w:t>Data Formats: JSON for API bodies, multipart form-data for uploads, Server-Sent Events for progress.</w:t>
      </w:r>
    </w:p>
    <w:p w14:paraId="3F34EB41" w14:textId="77777777" w:rsidR="0050791A" w:rsidRDefault="00000000">
      <w:r>
        <w:br w:type="page"/>
      </w:r>
    </w:p>
    <w:p w14:paraId="6C31F374" w14:textId="77777777" w:rsidR="0050791A" w:rsidRDefault="00000000">
      <w:pPr>
        <w:pStyle w:val="Heading1"/>
      </w:pPr>
      <w:r>
        <w:lastRenderedPageBreak/>
        <w:t>5. Non-Functional Requirements</w:t>
      </w:r>
    </w:p>
    <w:p w14:paraId="535596FC" w14:textId="77777777" w:rsidR="0050791A" w:rsidRDefault="00000000">
      <w:pPr>
        <w:pStyle w:val="Heading2"/>
      </w:pPr>
      <w:r>
        <w:t>5.1 Performance</w:t>
      </w:r>
    </w:p>
    <w:p w14:paraId="158E267A" w14:textId="77777777" w:rsidR="0050791A" w:rsidRDefault="00000000">
      <w:pPr>
        <w:pStyle w:val="ListBullet"/>
      </w:pPr>
      <w:r>
        <w:t>Code execution SHALL complete within 5 seconds</w:t>
      </w:r>
    </w:p>
    <w:p w14:paraId="0966E380" w14:textId="77777777" w:rsidR="0050791A" w:rsidRDefault="00000000">
      <w:pPr>
        <w:pStyle w:val="ListBullet"/>
      </w:pPr>
      <w:r>
        <w:t>API response time SHALL be under 200ms for 95% of requests</w:t>
      </w:r>
    </w:p>
    <w:p w14:paraId="4B325C6C" w14:textId="77777777" w:rsidR="0050791A" w:rsidRDefault="00000000">
      <w:pPr>
        <w:pStyle w:val="ListBullet"/>
      </w:pPr>
      <w:r>
        <w:t>Document processing SHALL handle 10MB PDFs in under 30 seconds</w:t>
      </w:r>
    </w:p>
    <w:p w14:paraId="66107A8B" w14:textId="77777777" w:rsidR="0050791A" w:rsidRDefault="00000000">
      <w:pPr>
        <w:pStyle w:val="ListBullet"/>
      </w:pPr>
      <w:r>
        <w:t>System SHALL support 100 concurrent users</w:t>
      </w:r>
    </w:p>
    <w:p w14:paraId="213A0223" w14:textId="77777777" w:rsidR="0050791A" w:rsidRDefault="00000000">
      <w:pPr>
        <w:pStyle w:val="ListBullet"/>
      </w:pPr>
      <w:r>
        <w:t>Database queries SHALL return in under 100ms for 99% of requests</w:t>
      </w:r>
    </w:p>
    <w:p w14:paraId="4970B1CF" w14:textId="77777777" w:rsidR="0050791A" w:rsidRDefault="00000000">
      <w:pPr>
        <w:pStyle w:val="ListBullet"/>
      </w:pPr>
      <w:r>
        <w:t>LLM API calls SHALL timeout after 10 seconds with fallback</w:t>
      </w:r>
    </w:p>
    <w:p w14:paraId="03623BC7" w14:textId="77777777" w:rsidR="0050791A" w:rsidRDefault="00000000">
      <w:pPr>
        <w:pStyle w:val="ListBullet"/>
      </w:pPr>
      <w:r>
        <w:t>Frontend First Contentful Paint SHALL be under 1.5 seconds</w:t>
      </w:r>
    </w:p>
    <w:p w14:paraId="6A9BF225" w14:textId="77777777" w:rsidR="0050791A" w:rsidRDefault="00000000">
      <w:pPr>
        <w:pStyle w:val="Heading2"/>
      </w:pPr>
      <w:r>
        <w:t>5.2 Security</w:t>
      </w:r>
    </w:p>
    <w:p w14:paraId="7BA55FC3" w14:textId="77777777" w:rsidR="0050791A" w:rsidRDefault="00000000">
      <w:pPr>
        <w:pStyle w:val="ListBullet"/>
      </w:pPr>
      <w:r>
        <w:t>Passwords SHALL be hashed using bcrypt with cost factor 12</w:t>
      </w:r>
    </w:p>
    <w:p w14:paraId="1257B261" w14:textId="77777777" w:rsidR="0050791A" w:rsidRDefault="00000000">
      <w:pPr>
        <w:pStyle w:val="ListBullet"/>
      </w:pPr>
      <w:r>
        <w:t>Code execution SHALL run in isolated Docker containers with no network</w:t>
      </w:r>
    </w:p>
    <w:p w14:paraId="4962F480" w14:textId="77777777" w:rsidR="0050791A" w:rsidRDefault="00000000">
      <w:pPr>
        <w:pStyle w:val="ListBullet"/>
      </w:pPr>
      <w:r>
        <w:t>Uploaded files SHALL be scanned for malware</w:t>
      </w:r>
    </w:p>
    <w:p w14:paraId="744AB45A" w14:textId="77777777" w:rsidR="0050791A" w:rsidRDefault="00000000">
      <w:pPr>
        <w:pStyle w:val="ListBullet"/>
      </w:pPr>
      <w:r>
        <w:t>JWT tokens SHALL expire after 1 hour</w:t>
      </w:r>
    </w:p>
    <w:p w14:paraId="70F5E970" w14:textId="77777777" w:rsidR="0050791A" w:rsidRDefault="00000000">
      <w:pPr>
        <w:pStyle w:val="ListBullet"/>
      </w:pPr>
      <w:r>
        <w:t>API SHALL implement rate limiting: 1000 requests/hour per user</w:t>
      </w:r>
    </w:p>
    <w:p w14:paraId="25095A8F" w14:textId="77777777" w:rsidR="0050791A" w:rsidRDefault="00000000">
      <w:pPr>
        <w:pStyle w:val="ListBullet"/>
      </w:pPr>
      <w:r>
        <w:t>SQL injection prevented through parameterized queries</w:t>
      </w:r>
    </w:p>
    <w:p w14:paraId="72E3F6F0" w14:textId="77777777" w:rsidR="0050791A" w:rsidRDefault="00000000">
      <w:pPr>
        <w:pStyle w:val="ListBullet"/>
      </w:pPr>
      <w:r>
        <w:t>API keys stored in environment variables only</w:t>
      </w:r>
    </w:p>
    <w:p w14:paraId="2E8550F8" w14:textId="77777777" w:rsidR="0050791A" w:rsidRDefault="00000000">
      <w:pPr>
        <w:pStyle w:val="ListBullet"/>
      </w:pPr>
      <w:r>
        <w:t>HTTPS enforced for all connections</w:t>
      </w:r>
    </w:p>
    <w:p w14:paraId="4B8016A1" w14:textId="77777777" w:rsidR="0050791A" w:rsidRDefault="00000000">
      <w:pPr>
        <w:pStyle w:val="ListBullet"/>
      </w:pPr>
      <w:r>
        <w:t>User data encrypted at rest using AES-256</w:t>
      </w:r>
    </w:p>
    <w:p w14:paraId="0BF104D8" w14:textId="77777777" w:rsidR="0050791A" w:rsidRDefault="00000000">
      <w:pPr>
        <w:pStyle w:val="ListBullet"/>
      </w:pPr>
      <w:r>
        <w:t>Authentication failures logged</w:t>
      </w:r>
    </w:p>
    <w:p w14:paraId="38538A97" w14:textId="77777777" w:rsidR="0050791A" w:rsidRDefault="00000000">
      <w:pPr>
        <w:pStyle w:val="Heading2"/>
      </w:pPr>
      <w:r>
        <w:t>5.3 Reliability</w:t>
      </w:r>
    </w:p>
    <w:p w14:paraId="77F89E91" w14:textId="77777777" w:rsidR="0050791A" w:rsidRDefault="00000000">
      <w:pPr>
        <w:pStyle w:val="ListBullet"/>
      </w:pPr>
      <w:r>
        <w:t>System uptime SHALL be 99.5% excluding maintenance</w:t>
      </w:r>
    </w:p>
    <w:p w14:paraId="17E8071B" w14:textId="77777777" w:rsidR="0050791A" w:rsidRDefault="00000000">
      <w:pPr>
        <w:pStyle w:val="ListBullet"/>
      </w:pPr>
      <w:r>
        <w:t>Database backups daily with 30-day retention</w:t>
      </w:r>
    </w:p>
    <w:p w14:paraId="3B6555F9" w14:textId="77777777" w:rsidR="0050791A" w:rsidRDefault="00000000">
      <w:pPr>
        <w:pStyle w:val="ListBullet"/>
      </w:pPr>
      <w:r>
        <w:t>System SHALL recover from crashes within 5 minutes</w:t>
      </w:r>
    </w:p>
    <w:p w14:paraId="39A01004" w14:textId="77777777" w:rsidR="0050791A" w:rsidRDefault="00000000">
      <w:pPr>
        <w:pStyle w:val="ListBullet"/>
      </w:pPr>
      <w:r>
        <w:t>Failed code executions SHALL NOT crash backend</w:t>
      </w:r>
    </w:p>
    <w:p w14:paraId="4C934C22" w14:textId="77777777" w:rsidR="0050791A" w:rsidRDefault="00000000">
      <w:pPr>
        <w:pStyle w:val="ListBullet"/>
      </w:pPr>
      <w:r>
        <w:t>LLM API failures SHALL fall back to cached content</w:t>
      </w:r>
    </w:p>
    <w:p w14:paraId="49DC96A8" w14:textId="77777777" w:rsidR="0050791A" w:rsidRDefault="00000000">
      <w:pPr>
        <w:pStyle w:val="ListBullet"/>
      </w:pPr>
      <w:r>
        <w:t>Transaction failures SHALL roll back completely</w:t>
      </w:r>
    </w:p>
    <w:p w14:paraId="2E8C90DC" w14:textId="77777777" w:rsidR="0050791A" w:rsidRDefault="00000000">
      <w:pPr>
        <w:pStyle w:val="ListBullet"/>
      </w:pPr>
      <w:r>
        <w:t>All errors logged with stack traces</w:t>
      </w:r>
    </w:p>
    <w:p w14:paraId="619E1BFD" w14:textId="77777777" w:rsidR="0050791A" w:rsidRDefault="00000000">
      <w:pPr>
        <w:pStyle w:val="Heading2"/>
      </w:pPr>
      <w:r>
        <w:t>5.4 Maintainability</w:t>
      </w:r>
    </w:p>
    <w:p w14:paraId="09A4B179" w14:textId="77777777" w:rsidR="0050791A" w:rsidRDefault="00000000">
      <w:pPr>
        <w:pStyle w:val="ListBullet"/>
      </w:pPr>
      <w:r>
        <w:t>Code SHALL follow PEP 8 with automated linting</w:t>
      </w:r>
    </w:p>
    <w:p w14:paraId="0E392C67" w14:textId="77777777" w:rsidR="0050791A" w:rsidRDefault="00000000">
      <w:pPr>
        <w:pStyle w:val="ListBullet"/>
      </w:pPr>
      <w:r>
        <w:t>All functions SHALL have docstrings with type hints</w:t>
      </w:r>
    </w:p>
    <w:p w14:paraId="42691CCC" w14:textId="77777777" w:rsidR="0050791A" w:rsidRDefault="00000000">
      <w:pPr>
        <w:pStyle w:val="ListBullet"/>
      </w:pPr>
      <w:r>
        <w:t>API documented using OpenAPI/Swagger</w:t>
      </w:r>
    </w:p>
    <w:p w14:paraId="55828C7C" w14:textId="77777777" w:rsidR="0050791A" w:rsidRDefault="00000000">
      <w:pPr>
        <w:pStyle w:val="ListBullet"/>
      </w:pPr>
      <w:r>
        <w:t>Database schema changes use migration scripts (Alembic)</w:t>
      </w:r>
    </w:p>
    <w:p w14:paraId="0C544ABD" w14:textId="77777777" w:rsidR="0050791A" w:rsidRDefault="00000000">
      <w:pPr>
        <w:pStyle w:val="ListBullet"/>
      </w:pPr>
      <w:r>
        <w:t>Dependencies pinned to specific versions</w:t>
      </w:r>
    </w:p>
    <w:p w14:paraId="18C3F866" w14:textId="77777777" w:rsidR="0050791A" w:rsidRDefault="00000000">
      <w:pPr>
        <w:pStyle w:val="ListBullet"/>
      </w:pPr>
      <w:r>
        <w:t>Code coverage minimum 80% for critical modules</w:t>
      </w:r>
    </w:p>
    <w:p w14:paraId="311D1C53" w14:textId="77777777" w:rsidR="0050791A" w:rsidRDefault="00000000">
      <w:pPr>
        <w:pStyle w:val="ListBullet"/>
      </w:pPr>
      <w:r>
        <w:t>Configuration externalized to environment variables</w:t>
      </w:r>
    </w:p>
    <w:p w14:paraId="44D469A1" w14:textId="77777777" w:rsidR="0050791A" w:rsidRDefault="00000000">
      <w:pPr>
        <w:pStyle w:val="Heading2"/>
      </w:pPr>
      <w:r>
        <w:lastRenderedPageBreak/>
        <w:t>5.5 Portability</w:t>
      </w:r>
    </w:p>
    <w:p w14:paraId="23E51849" w14:textId="77777777" w:rsidR="0050791A" w:rsidRDefault="00000000">
      <w:pPr>
        <w:pStyle w:val="ListBullet"/>
      </w:pPr>
      <w:r>
        <w:t>Backend SHALL run on any Linux with Docker and Python 3.9+</w:t>
      </w:r>
    </w:p>
    <w:p w14:paraId="26E17759" w14:textId="77777777" w:rsidR="0050791A" w:rsidRDefault="00000000">
      <w:pPr>
        <w:pStyle w:val="ListBullet"/>
      </w:pPr>
      <w:r>
        <w:t>Frontend SHALL function on Chrome, Firefox, Safari, Edge (latest 2 versions)</w:t>
      </w:r>
    </w:p>
    <w:p w14:paraId="32AC481B" w14:textId="77777777" w:rsidR="0050791A" w:rsidRDefault="00000000">
      <w:pPr>
        <w:pStyle w:val="ListBullet"/>
      </w:pPr>
      <w:r>
        <w:t>Database migrations SHALL be reversible</w:t>
      </w:r>
    </w:p>
    <w:p w14:paraId="1657052F" w14:textId="77777777" w:rsidR="0050791A" w:rsidRDefault="00000000">
      <w:pPr>
        <w:pStyle w:val="ListBullet"/>
      </w:pPr>
      <w:r>
        <w:t>System SHALL deploy via Docker Compose</w:t>
      </w:r>
    </w:p>
    <w:p w14:paraId="236E9998" w14:textId="77777777" w:rsidR="0050791A" w:rsidRDefault="00000000">
      <w:pPr>
        <w:pStyle w:val="ListBullet"/>
      </w:pPr>
      <w:r>
        <w:t>Environment config managed via .env files</w:t>
      </w:r>
    </w:p>
    <w:p w14:paraId="65071490" w14:textId="77777777" w:rsidR="0050791A" w:rsidRDefault="00000000">
      <w:r>
        <w:br w:type="page"/>
      </w:r>
    </w:p>
    <w:p w14:paraId="5BACC8EE" w14:textId="77777777" w:rsidR="0050791A" w:rsidRDefault="00000000">
      <w:pPr>
        <w:pStyle w:val="Heading1"/>
      </w:pPr>
      <w:r>
        <w:lastRenderedPageBreak/>
        <w:t>6. Other Requirements</w:t>
      </w:r>
    </w:p>
    <w:p w14:paraId="0EA52C87" w14:textId="77777777" w:rsidR="0050791A" w:rsidRDefault="00000000">
      <w:pPr>
        <w:pStyle w:val="Heading2"/>
      </w:pPr>
      <w:r>
        <w:t>6.1 Legal Requirements</w:t>
      </w:r>
    </w:p>
    <w:p w14:paraId="71A9F741" w14:textId="77777777" w:rsidR="0050791A" w:rsidRDefault="00000000">
      <w:pPr>
        <w:pStyle w:val="ListBullet"/>
      </w:pPr>
      <w:r>
        <w:t>GDPR compliance for EU user data</w:t>
      </w:r>
    </w:p>
    <w:p w14:paraId="207F6C01" w14:textId="77777777" w:rsidR="0050791A" w:rsidRDefault="00000000">
      <w:pPr>
        <w:pStyle w:val="ListBullet"/>
      </w:pPr>
      <w:r>
        <w:t>User data deletable within 30 days upon request</w:t>
      </w:r>
    </w:p>
    <w:p w14:paraId="535F31B6" w14:textId="77777777" w:rsidR="0050791A" w:rsidRDefault="00000000">
      <w:pPr>
        <w:pStyle w:val="ListBullet"/>
      </w:pPr>
      <w:r>
        <w:t>Terms of Service acceptance required</w:t>
      </w:r>
    </w:p>
    <w:p w14:paraId="0602FAAC" w14:textId="77777777" w:rsidR="0050791A" w:rsidRDefault="00000000">
      <w:pPr>
        <w:pStyle w:val="ListBullet"/>
      </w:pPr>
      <w:r>
        <w:t>Privacy Policy disclosing LLM API data sharing</w:t>
      </w:r>
    </w:p>
    <w:p w14:paraId="3B574D02" w14:textId="77777777" w:rsidR="0050791A" w:rsidRDefault="00000000">
      <w:pPr>
        <w:pStyle w:val="ListBullet"/>
      </w:pPr>
      <w:r>
        <w:t>No user payment information storage</w:t>
      </w:r>
    </w:p>
    <w:p w14:paraId="1F322C3B" w14:textId="77777777" w:rsidR="0050791A" w:rsidRDefault="00000000">
      <w:pPr>
        <w:pStyle w:val="Heading2"/>
      </w:pPr>
      <w:r>
        <w:t>6.2 Ethical Requirements</w:t>
      </w:r>
    </w:p>
    <w:p w14:paraId="62D7997D" w14:textId="77777777" w:rsidR="0050791A" w:rsidRDefault="00000000">
      <w:pPr>
        <w:pStyle w:val="ListBullet"/>
      </w:pPr>
      <w:r>
        <w:t>LLM usage transparent to users</w:t>
      </w:r>
    </w:p>
    <w:p w14:paraId="04284A3F" w14:textId="77777777" w:rsidR="0050791A" w:rsidRDefault="00000000">
      <w:pPr>
        <w:pStyle w:val="ListBullet"/>
      </w:pPr>
      <w:r>
        <w:t>System SHALL NOT deliberately frustrate users</w:t>
      </w:r>
    </w:p>
    <w:p w14:paraId="18B513B4" w14:textId="77777777" w:rsidR="0050791A" w:rsidRDefault="00000000">
      <w:pPr>
        <w:pStyle w:val="ListBullet"/>
      </w:pPr>
      <w:r>
        <w:t>Hint penalties disclosed before access</w:t>
      </w:r>
    </w:p>
    <w:p w14:paraId="75C1986F" w14:textId="77777777" w:rsidR="0050791A" w:rsidRDefault="00000000">
      <w:pPr>
        <w:pStyle w:val="ListBullet"/>
      </w:pPr>
      <w:r>
        <w:t>Mastery criteria documented and accessible</w:t>
      </w:r>
    </w:p>
    <w:p w14:paraId="1F01D56F" w14:textId="77777777" w:rsidR="0050791A" w:rsidRDefault="00000000">
      <w:pPr>
        <w:pStyle w:val="ListBullet"/>
      </w:pPr>
      <w:r>
        <w:t>System SHALL NOT manipulate user progress</w:t>
      </w:r>
    </w:p>
    <w:p w14:paraId="2465C796" w14:textId="77777777" w:rsidR="0050791A" w:rsidRDefault="00000000">
      <w:pPr>
        <w:pStyle w:val="Heading2"/>
      </w:pPr>
      <w:r>
        <w:t>6.3 Future Enhancements</w:t>
      </w:r>
    </w:p>
    <w:p w14:paraId="6FA68B2C" w14:textId="77777777" w:rsidR="0050791A" w:rsidRDefault="00000000">
      <w:pPr>
        <w:pStyle w:val="ListBullet"/>
      </w:pPr>
      <w:r>
        <w:t>Additional languages (JavaScript, Java, C++)</w:t>
      </w:r>
    </w:p>
    <w:p w14:paraId="63361456" w14:textId="77777777" w:rsidR="0050791A" w:rsidRDefault="00000000">
      <w:pPr>
        <w:pStyle w:val="ListBullet"/>
      </w:pPr>
      <w:r>
        <w:t>Offline mode with local execution</w:t>
      </w:r>
    </w:p>
    <w:p w14:paraId="2CB7231A" w14:textId="77777777" w:rsidR="0050791A" w:rsidRDefault="00000000">
      <w:pPr>
        <w:pStyle w:val="ListBullet"/>
      </w:pPr>
      <w:r>
        <w:t>Peer-reviewed problem submission</w:t>
      </w:r>
    </w:p>
    <w:p w14:paraId="08CA5997" w14:textId="77777777" w:rsidR="0050791A" w:rsidRDefault="00000000">
      <w:pPr>
        <w:pStyle w:val="ListBullet"/>
      </w:pPr>
      <w:r>
        <w:t>LMS integration (Canvas, Moodle)</w:t>
      </w:r>
    </w:p>
    <w:p w14:paraId="55DBB1B9" w14:textId="77777777" w:rsidR="0050791A" w:rsidRDefault="00000000">
      <w:pPr>
        <w:pStyle w:val="ListBullet"/>
      </w:pPr>
      <w:r>
        <w:t>Advanced analytics for educators</w:t>
      </w:r>
    </w:p>
    <w:p w14:paraId="683DE510" w14:textId="77777777" w:rsidR="0050791A" w:rsidRDefault="00000000">
      <w:pPr>
        <w:pStyle w:val="ListBullet"/>
      </w:pPr>
      <w:r>
        <w:t>Mobile application (iOS/Android)</w:t>
      </w:r>
    </w:p>
    <w:p w14:paraId="2989955E" w14:textId="77777777" w:rsidR="0050791A" w:rsidRDefault="00000000">
      <w:pPr>
        <w:pStyle w:val="ListBullet"/>
      </w:pPr>
      <w:r>
        <w:t>Multiplayer collaborative problem-solving</w:t>
      </w:r>
    </w:p>
    <w:p w14:paraId="1E3408F9" w14:textId="77777777" w:rsidR="0050791A" w:rsidRDefault="00000000">
      <w:r>
        <w:br w:type="page"/>
      </w:r>
    </w:p>
    <w:p w14:paraId="4D48F96B" w14:textId="77777777" w:rsidR="0050791A" w:rsidRDefault="00000000">
      <w:pPr>
        <w:pStyle w:val="Heading1"/>
      </w:pPr>
      <w:r>
        <w:lastRenderedPageBreak/>
        <w:t>Appendix A: System Architecture</w:t>
      </w:r>
    </w:p>
    <w:p w14:paraId="03956A39" w14:textId="77777777" w:rsidR="0050791A" w:rsidRDefault="00000000">
      <w:r>
        <w:t>Refer to accompanying Mermaid architecture diagram (provex_arch.mermaid) illustrating: Client layer with browser UI, API Gateway handling authentication, Core services (CLM, SML, ADE), Restricted LLM integration layer, Database layer (PostgreSQL, MongoDB, Redis), Data flow and communication protocols.</w:t>
      </w:r>
    </w:p>
    <w:p w14:paraId="1618B2D9" w14:textId="77777777" w:rsidR="0050791A" w:rsidRDefault="00000000">
      <w:pPr>
        <w:pStyle w:val="Heading1"/>
      </w:pPr>
      <w:r>
        <w:t>Appendix B: Use Case Scenarios</w:t>
      </w:r>
    </w:p>
    <w:p w14:paraId="4C91F3C4" w14:textId="77777777" w:rsidR="0050791A" w:rsidRDefault="00000000">
      <w:pPr>
        <w:pStyle w:val="Heading3"/>
      </w:pPr>
      <w:r>
        <w:t>Scenario 1: Beginner Learning Python</w:t>
      </w:r>
    </w:p>
    <w:p w14:paraId="1641843E" w14:textId="77777777" w:rsidR="0050791A" w:rsidRDefault="00000000">
      <w:r>
        <w:t>User Alex begins with "Variables and Assignment". Presents problem: "Create variable age = 25." Alex uses "ages" instead. System classifies as logic error. After 3 failures, hint gate unlocks. Alex views hint (-20% penalty). Corrects solution. System logs 60% mastery due to failures + hint. Next problem increases difficulty.</w:t>
      </w:r>
    </w:p>
    <w:p w14:paraId="6A7AF06C" w14:textId="77777777" w:rsidR="0050791A" w:rsidRDefault="00000000">
      <w:pPr>
        <w:pStyle w:val="Heading3"/>
      </w:pPr>
      <w:r>
        <w:t>Scenario 2: Self-Directed Learning</w:t>
      </w:r>
    </w:p>
    <w:p w14:paraId="09665E64" w14:textId="77777777" w:rsidR="0050791A" w:rsidRDefault="00000000">
      <w:r>
        <w:t>User Sam uploads PDF notes on "Neural Networks". System extracts concepts: backpropagation, activation functions, gradient descent. Generates tasks: "Define backpropagation" (recall), "Calculate gradient" (application), "Fix gradient descent code" (error-correction). Sam scores 2/3. No explanations given. Failed concept repeated in next cycle.</w:t>
      </w:r>
    </w:p>
    <w:p w14:paraId="373FDF2C" w14:textId="77777777" w:rsidR="0050791A" w:rsidRDefault="00000000">
      <w:pPr>
        <w:pStyle w:val="Heading1"/>
      </w:pPr>
      <w:r>
        <w:t>Appendix C: Data Dictionary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850"/>
        <w:gridCol w:w="1897"/>
        <w:gridCol w:w="1900"/>
        <w:gridCol w:w="3209"/>
      </w:tblGrid>
      <w:tr w:rsidR="0050791A" w14:paraId="5E6AD805" w14:textId="77777777" w:rsidTr="00507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616158" w14:textId="77777777" w:rsidR="0050791A" w:rsidRDefault="00000000">
            <w:r>
              <w:t>Entity</w:t>
            </w:r>
          </w:p>
        </w:tc>
        <w:tc>
          <w:tcPr>
            <w:tcW w:w="2160" w:type="dxa"/>
          </w:tcPr>
          <w:p w14:paraId="3AE035F3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Attribute</w:t>
            </w:r>
          </w:p>
        </w:tc>
        <w:tc>
          <w:tcPr>
            <w:tcW w:w="2160" w:type="dxa"/>
          </w:tcPr>
          <w:p w14:paraId="468281F8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160" w:type="dxa"/>
          </w:tcPr>
          <w:p w14:paraId="17C0E701" w14:textId="77777777" w:rsidR="0050791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50791A" w14:paraId="7626FC18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EE1CAC" w14:textId="77777777" w:rsidR="0050791A" w:rsidRDefault="00000000">
            <w:r>
              <w:t>User</w:t>
            </w:r>
          </w:p>
        </w:tc>
        <w:tc>
          <w:tcPr>
            <w:tcW w:w="2160" w:type="dxa"/>
          </w:tcPr>
          <w:p w14:paraId="20CEB8B2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user_id</w:t>
            </w:r>
          </w:p>
        </w:tc>
        <w:tc>
          <w:tcPr>
            <w:tcW w:w="2160" w:type="dxa"/>
          </w:tcPr>
          <w:p w14:paraId="35903FB5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14:paraId="79E8E1AF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0791A" w14:paraId="43DADC46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A218EF" w14:textId="77777777" w:rsidR="0050791A" w:rsidRDefault="00000000">
            <w:r>
              <w:t>User</w:t>
            </w:r>
          </w:p>
        </w:tc>
        <w:tc>
          <w:tcPr>
            <w:tcW w:w="2160" w:type="dxa"/>
          </w:tcPr>
          <w:p w14:paraId="75A3582C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160" w:type="dxa"/>
          </w:tcPr>
          <w:p w14:paraId="167A778A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60" w:type="dxa"/>
          </w:tcPr>
          <w:p w14:paraId="73489DCE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Unique identifier</w:t>
            </w:r>
          </w:p>
        </w:tc>
      </w:tr>
      <w:tr w:rsidR="0050791A" w14:paraId="58C2C4B0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414DC2" w14:textId="77777777" w:rsidR="0050791A" w:rsidRDefault="00000000">
            <w:r>
              <w:t>User</w:t>
            </w:r>
          </w:p>
        </w:tc>
        <w:tc>
          <w:tcPr>
            <w:tcW w:w="2160" w:type="dxa"/>
          </w:tcPr>
          <w:p w14:paraId="6A50EDA1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password_hash</w:t>
            </w:r>
          </w:p>
        </w:tc>
        <w:tc>
          <w:tcPr>
            <w:tcW w:w="2160" w:type="dxa"/>
          </w:tcPr>
          <w:p w14:paraId="3DB937BE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VARCHAR(128)</w:t>
            </w:r>
          </w:p>
        </w:tc>
        <w:tc>
          <w:tcPr>
            <w:tcW w:w="2160" w:type="dxa"/>
          </w:tcPr>
          <w:p w14:paraId="059C5057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Bcrypt hash</w:t>
            </w:r>
          </w:p>
        </w:tc>
      </w:tr>
      <w:tr w:rsidR="0050791A" w14:paraId="24D7F7ED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007EC9" w14:textId="77777777" w:rsidR="0050791A" w:rsidRDefault="00000000">
            <w:r>
              <w:t>Attempt</w:t>
            </w:r>
          </w:p>
        </w:tc>
        <w:tc>
          <w:tcPr>
            <w:tcW w:w="2160" w:type="dxa"/>
          </w:tcPr>
          <w:p w14:paraId="050CBF9D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attempt_id</w:t>
            </w:r>
          </w:p>
        </w:tc>
        <w:tc>
          <w:tcPr>
            <w:tcW w:w="2160" w:type="dxa"/>
          </w:tcPr>
          <w:p w14:paraId="551F8E4D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14:paraId="36A2F684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Primary key</w:t>
            </w:r>
          </w:p>
        </w:tc>
      </w:tr>
      <w:tr w:rsidR="0050791A" w14:paraId="4E3566C3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F0E00" w14:textId="77777777" w:rsidR="0050791A" w:rsidRDefault="00000000">
            <w:r>
              <w:t>Attempt</w:t>
            </w:r>
          </w:p>
        </w:tc>
        <w:tc>
          <w:tcPr>
            <w:tcW w:w="2160" w:type="dxa"/>
          </w:tcPr>
          <w:p w14:paraId="4FD8D3BE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user_id</w:t>
            </w:r>
          </w:p>
        </w:tc>
        <w:tc>
          <w:tcPr>
            <w:tcW w:w="2160" w:type="dxa"/>
          </w:tcPr>
          <w:p w14:paraId="4C3FED46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14:paraId="4B7E7AAF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Foreign key</w:t>
            </w:r>
          </w:p>
        </w:tc>
      </w:tr>
      <w:tr w:rsidR="0050791A" w14:paraId="58C7CE58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B422D9" w14:textId="77777777" w:rsidR="0050791A" w:rsidRDefault="00000000">
            <w:r>
              <w:t>Attempt</w:t>
            </w:r>
          </w:p>
        </w:tc>
        <w:tc>
          <w:tcPr>
            <w:tcW w:w="2160" w:type="dxa"/>
          </w:tcPr>
          <w:p w14:paraId="26A9E122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submitted_code</w:t>
            </w:r>
          </w:p>
        </w:tc>
        <w:tc>
          <w:tcPr>
            <w:tcW w:w="2160" w:type="dxa"/>
          </w:tcPr>
          <w:p w14:paraId="5E2EAA65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3F4BC4C0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User solution</w:t>
            </w:r>
          </w:p>
        </w:tc>
      </w:tr>
      <w:tr w:rsidR="0050791A" w14:paraId="29697059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43E296" w14:textId="77777777" w:rsidR="0050791A" w:rsidRDefault="00000000">
            <w:r>
              <w:t>Attempt</w:t>
            </w:r>
          </w:p>
        </w:tc>
        <w:tc>
          <w:tcPr>
            <w:tcW w:w="2160" w:type="dxa"/>
          </w:tcPr>
          <w:p w14:paraId="3B583516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error_type</w:t>
            </w:r>
          </w:p>
        </w:tc>
        <w:tc>
          <w:tcPr>
            <w:tcW w:w="2160" w:type="dxa"/>
          </w:tcPr>
          <w:p w14:paraId="41F9675B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ENUM</w:t>
            </w:r>
          </w:p>
        </w:tc>
        <w:tc>
          <w:tcPr>
            <w:tcW w:w="2160" w:type="dxa"/>
          </w:tcPr>
          <w:p w14:paraId="17FEEA26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syntax|runtime|logic|constraint</w:t>
            </w:r>
          </w:p>
        </w:tc>
      </w:tr>
      <w:tr w:rsidR="0050791A" w14:paraId="4F0F1257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07D72E" w14:textId="77777777" w:rsidR="0050791A" w:rsidRDefault="00000000">
            <w:r>
              <w:t>Attempt</w:t>
            </w:r>
          </w:p>
        </w:tc>
        <w:tc>
          <w:tcPr>
            <w:tcW w:w="2160" w:type="dxa"/>
          </w:tcPr>
          <w:p w14:paraId="40D6D92D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hint_used</w:t>
            </w:r>
          </w:p>
        </w:tc>
        <w:tc>
          <w:tcPr>
            <w:tcW w:w="2160" w:type="dxa"/>
          </w:tcPr>
          <w:p w14:paraId="0D56688B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BOOLEAN</w:t>
            </w:r>
          </w:p>
        </w:tc>
        <w:tc>
          <w:tcPr>
            <w:tcW w:w="2160" w:type="dxa"/>
          </w:tcPr>
          <w:p w14:paraId="46F56421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Hint accessed flag</w:t>
            </w:r>
          </w:p>
        </w:tc>
      </w:tr>
      <w:tr w:rsidR="0050791A" w14:paraId="37ED111D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3F70F8" w14:textId="77777777" w:rsidR="0050791A" w:rsidRDefault="00000000">
            <w:r>
              <w:t>MasteryRecord</w:t>
            </w:r>
          </w:p>
        </w:tc>
        <w:tc>
          <w:tcPr>
            <w:tcW w:w="2160" w:type="dxa"/>
          </w:tcPr>
          <w:p w14:paraId="6CDD9A01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record_id</w:t>
            </w:r>
          </w:p>
        </w:tc>
        <w:tc>
          <w:tcPr>
            <w:tcW w:w="2160" w:type="dxa"/>
          </w:tcPr>
          <w:p w14:paraId="0C6A163F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14:paraId="5CE4285B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</w:t>
            </w:r>
          </w:p>
        </w:tc>
      </w:tr>
      <w:tr w:rsidR="0050791A" w14:paraId="06D2FFB0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B64826" w14:textId="77777777" w:rsidR="0050791A" w:rsidRDefault="00000000">
            <w:r>
              <w:t>MasteryRecord</w:t>
            </w:r>
          </w:p>
        </w:tc>
        <w:tc>
          <w:tcPr>
            <w:tcW w:w="2160" w:type="dxa"/>
          </w:tcPr>
          <w:p w14:paraId="17FA9FA4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mastery_score</w:t>
            </w:r>
          </w:p>
        </w:tc>
        <w:tc>
          <w:tcPr>
            <w:tcW w:w="2160" w:type="dxa"/>
          </w:tcPr>
          <w:p w14:paraId="04CB1526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FLOAT</w:t>
            </w:r>
          </w:p>
        </w:tc>
        <w:tc>
          <w:tcPr>
            <w:tcW w:w="2160" w:type="dxa"/>
          </w:tcPr>
          <w:p w14:paraId="7DF6F99D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 to 1.0</w:t>
            </w:r>
          </w:p>
        </w:tc>
      </w:tr>
      <w:tr w:rsidR="0050791A" w14:paraId="1763228C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A7BBF5" w14:textId="77777777" w:rsidR="0050791A" w:rsidRDefault="00000000">
            <w:r>
              <w:t>Concept</w:t>
            </w:r>
          </w:p>
        </w:tc>
        <w:tc>
          <w:tcPr>
            <w:tcW w:w="2160" w:type="dxa"/>
          </w:tcPr>
          <w:p w14:paraId="28E2889C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concept_id</w:t>
            </w:r>
          </w:p>
        </w:tc>
        <w:tc>
          <w:tcPr>
            <w:tcW w:w="2160" w:type="dxa"/>
          </w:tcPr>
          <w:p w14:paraId="159FA403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UUID</w:t>
            </w:r>
          </w:p>
        </w:tc>
        <w:tc>
          <w:tcPr>
            <w:tcW w:w="2160" w:type="dxa"/>
          </w:tcPr>
          <w:p w14:paraId="2863CAAD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Primary key (MongoDB)</w:t>
            </w:r>
          </w:p>
        </w:tc>
      </w:tr>
      <w:tr w:rsidR="0050791A" w14:paraId="7CE871AF" w14:textId="77777777" w:rsidTr="0050791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310437" w14:textId="77777777" w:rsidR="0050791A" w:rsidRDefault="00000000">
            <w:r>
              <w:t>Concept</w:t>
            </w:r>
          </w:p>
        </w:tc>
        <w:tc>
          <w:tcPr>
            <w:tcW w:w="2160" w:type="dxa"/>
          </w:tcPr>
          <w:p w14:paraId="607B8406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7D84D668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</w:t>
            </w:r>
          </w:p>
        </w:tc>
        <w:tc>
          <w:tcPr>
            <w:tcW w:w="2160" w:type="dxa"/>
          </w:tcPr>
          <w:p w14:paraId="6C225A20" w14:textId="77777777" w:rsidR="0050791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Extracted concept</w:t>
            </w:r>
          </w:p>
        </w:tc>
      </w:tr>
      <w:tr w:rsidR="0050791A" w14:paraId="3E955CE4" w14:textId="77777777" w:rsidTr="00507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5E54B6" w14:textId="77777777" w:rsidR="0050791A" w:rsidRDefault="00000000">
            <w:r>
              <w:t>Concept</w:t>
            </w:r>
          </w:p>
        </w:tc>
        <w:tc>
          <w:tcPr>
            <w:tcW w:w="2160" w:type="dxa"/>
          </w:tcPr>
          <w:p w14:paraId="49E4B9FC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embedding</w:t>
            </w:r>
          </w:p>
        </w:tc>
        <w:tc>
          <w:tcPr>
            <w:tcW w:w="2160" w:type="dxa"/>
          </w:tcPr>
          <w:p w14:paraId="66BFD9BA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ARRAY</w:t>
            </w:r>
          </w:p>
        </w:tc>
        <w:tc>
          <w:tcPr>
            <w:tcW w:w="2160" w:type="dxa"/>
          </w:tcPr>
          <w:p w14:paraId="6910A4F6" w14:textId="77777777" w:rsidR="0050791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 representation</w:t>
            </w:r>
          </w:p>
        </w:tc>
      </w:tr>
    </w:tbl>
    <w:p w14:paraId="03196369" w14:textId="77777777" w:rsidR="0050791A" w:rsidRDefault="00000000">
      <w:pPr>
        <w:pStyle w:val="Heading1"/>
      </w:pPr>
      <w:r>
        <w:t>Appendix D: Glossary</w:t>
      </w:r>
    </w:p>
    <w:p w14:paraId="000758B0" w14:textId="77777777" w:rsidR="0050791A" w:rsidRDefault="00000000">
      <w:r>
        <w:rPr>
          <w:b/>
        </w:rPr>
        <w:t xml:space="preserve">Evidence-Based Mastery: </w:t>
      </w:r>
      <w:r>
        <w:t>Skill determination based on performance patterns, not time spent</w:t>
      </w:r>
    </w:p>
    <w:p w14:paraId="34E20B7E" w14:textId="77777777" w:rsidR="0050791A" w:rsidRDefault="00000000">
      <w:r>
        <w:rPr>
          <w:b/>
        </w:rPr>
        <w:lastRenderedPageBreak/>
        <w:t xml:space="preserve">Constraint-Based Problem: </w:t>
      </w:r>
      <w:r>
        <w:t>Task with forbidden constructs or required approaches</w:t>
      </w:r>
    </w:p>
    <w:p w14:paraId="5EDFAA0C" w14:textId="77777777" w:rsidR="0050791A" w:rsidRDefault="00000000">
      <w:r>
        <w:rPr>
          <w:b/>
        </w:rPr>
        <w:t xml:space="preserve">Hint Penalty: </w:t>
      </w:r>
      <w:r>
        <w:t>Permanent mastery score reduction when assistance accessed</w:t>
      </w:r>
    </w:p>
    <w:p w14:paraId="458B6FF4" w14:textId="77777777" w:rsidR="0050791A" w:rsidRDefault="00000000">
      <w:r>
        <w:rPr>
          <w:b/>
        </w:rPr>
        <w:t xml:space="preserve">Atomic Concept: </w:t>
      </w:r>
      <w:r>
        <w:t>Smallest independently assessable knowledge unit</w:t>
      </w:r>
    </w:p>
    <w:p w14:paraId="1152C0DB" w14:textId="77777777" w:rsidR="0050791A" w:rsidRDefault="00000000">
      <w:r>
        <w:rPr>
          <w:b/>
        </w:rPr>
        <w:t xml:space="preserve">Error Velocity: </w:t>
      </w:r>
      <w:r>
        <w:t>Failure rate per unit time for difficulty adjustment</w:t>
      </w:r>
    </w:p>
    <w:p w14:paraId="2EBD438A" w14:textId="77777777" w:rsidR="0050791A" w:rsidRDefault="00000000">
      <w:r>
        <w:rPr>
          <w:b/>
        </w:rPr>
        <w:t xml:space="preserve">Prompt Contract: </w:t>
      </w:r>
      <w:r>
        <w:t>Predefined template constraining LLM input/output</w:t>
      </w:r>
    </w:p>
    <w:p w14:paraId="2DD4BE88" w14:textId="77777777" w:rsidR="0050791A" w:rsidRDefault="00000000">
      <w:r>
        <w:rPr>
          <w:b/>
        </w:rPr>
        <w:t xml:space="preserve">Mastery Threshold: </w:t>
      </w:r>
      <w:r>
        <w:t>Minimum score (80%) required to unlock dependent skills</w:t>
      </w:r>
    </w:p>
    <w:p w14:paraId="559E2020" w14:textId="77777777" w:rsidR="0050791A" w:rsidRDefault="00000000">
      <w:r>
        <w:rPr>
          <w:b/>
        </w:rPr>
        <w:t xml:space="preserve">Clean Solve: </w:t>
      </w:r>
      <w:r>
        <w:t>Solution completed without hints or retries</w:t>
      </w:r>
    </w:p>
    <w:p w14:paraId="2E4358B9" w14:textId="77777777" w:rsidR="0050791A" w:rsidRDefault="00000000">
      <w:r>
        <w:br w:type="page"/>
      </w:r>
    </w:p>
    <w:p w14:paraId="5D629F21" w14:textId="77777777" w:rsidR="00F45C14" w:rsidRDefault="00F45C14"/>
    <w:sectPr w:rsidR="00F45C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834591">
    <w:abstractNumId w:val="8"/>
  </w:num>
  <w:num w:numId="2" w16cid:durableId="1631325151">
    <w:abstractNumId w:val="6"/>
  </w:num>
  <w:num w:numId="3" w16cid:durableId="972179635">
    <w:abstractNumId w:val="5"/>
  </w:num>
  <w:num w:numId="4" w16cid:durableId="436023983">
    <w:abstractNumId w:val="4"/>
  </w:num>
  <w:num w:numId="5" w16cid:durableId="1977635779">
    <w:abstractNumId w:val="7"/>
  </w:num>
  <w:num w:numId="6" w16cid:durableId="67772242">
    <w:abstractNumId w:val="3"/>
  </w:num>
  <w:num w:numId="7" w16cid:durableId="77218060">
    <w:abstractNumId w:val="2"/>
  </w:num>
  <w:num w:numId="8" w16cid:durableId="1730179399">
    <w:abstractNumId w:val="1"/>
  </w:num>
  <w:num w:numId="9" w16cid:durableId="187931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91A"/>
    <w:rsid w:val="0088739A"/>
    <w:rsid w:val="00963096"/>
    <w:rsid w:val="00AA1D8D"/>
    <w:rsid w:val="00B47730"/>
    <w:rsid w:val="00CB0664"/>
    <w:rsid w:val="00F45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250B6"/>
  <w14:defaultImageDpi w14:val="300"/>
  <w15:docId w15:val="{33B377E6-F0B8-4D52-B41F-E686E32B4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2539</Words>
  <Characters>14478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Ojas Umate</cp:lastModifiedBy>
  <cp:revision>2</cp:revision>
  <dcterms:created xsi:type="dcterms:W3CDTF">2013-12-23T23:15:00Z</dcterms:created>
  <dcterms:modified xsi:type="dcterms:W3CDTF">2026-03-24T17:32:00Z</dcterms:modified>
  <cp:category/>
</cp:coreProperties>
</file>